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4405" w14:textId="77777777" w:rsidR="00887542" w:rsidRPr="0035024F" w:rsidRDefault="00000000">
      <w:pPr>
        <w:pStyle w:val="Heading1"/>
        <w:rPr>
          <w:lang w:val="es-419"/>
        </w:rPr>
      </w:pPr>
      <w:r w:rsidRPr="0035024F">
        <w:rPr>
          <w:lang w:val="es-419"/>
        </w:rPr>
        <w:t>Workshop BCI · Plantillas de arquitectura (para imprimir)</w:t>
      </w:r>
    </w:p>
    <w:p w14:paraId="5EF13887" w14:textId="77777777" w:rsidR="00887542" w:rsidRPr="0035024F" w:rsidRDefault="00000000">
      <w:pPr>
        <w:rPr>
          <w:lang w:val="es-419"/>
        </w:rPr>
      </w:pPr>
      <w:r w:rsidRPr="0035024F">
        <w:rPr>
          <w:b/>
          <w:sz w:val="19"/>
          <w:lang w:val="es-419"/>
        </w:rPr>
        <w:t>Architecture Decision Workshop · Día 3 · Caso ficticio «Austral Bank»</w:t>
      </w:r>
      <w:r w:rsidRPr="0035024F">
        <w:rPr>
          <w:sz w:val="19"/>
          <w:lang w:val="es-419"/>
        </w:rPr>
        <w:t xml:space="preserve"> (asistente de Tesorería para clientes corporativos). Este documento trae las mismas cinco plantillas del libro </w:t>
      </w:r>
      <w:r w:rsidRPr="0035024F">
        <w:rPr>
          <w:rFonts w:ascii="Consolas" w:eastAsia="Consolas" w:hAnsi="Consolas"/>
          <w:sz w:val="19"/>
          <w:lang w:val="es-419"/>
        </w:rPr>
        <w:t>Workshop_BCI_Plantillas.xlsx</w:t>
      </w:r>
      <w:r w:rsidRPr="0035024F">
        <w:rPr>
          <w:sz w:val="19"/>
          <w:lang w:val="es-419"/>
        </w:rPr>
        <w:t>, para trabajar en papel. No contiene datos reales de BCI. Las filas amarillas marcadas EJEMPLO son de muestra: sobrescríbelas o ignóralas.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519"/>
        <w:gridCol w:w="3519"/>
        <w:gridCol w:w="1173"/>
        <w:gridCol w:w="7038"/>
      </w:tblGrid>
      <w:tr w:rsidR="00887542" w14:paraId="1A34CC34" w14:textId="77777777">
        <w:trPr>
          <w:tblHeader/>
          <w:jc w:val="center"/>
        </w:trPr>
        <w:tc>
          <w:tcPr>
            <w:tcW w:w="3519" w:type="dxa"/>
            <w:shd w:val="clear" w:color="auto" w:fill="0078D4"/>
          </w:tcPr>
          <w:p w14:paraId="6712732D" w14:textId="77777777" w:rsidR="00887542" w:rsidRDefault="00000000">
            <w:pPr>
              <w:spacing w:after="0"/>
            </w:pPr>
            <w:r>
              <w:rPr>
                <w:b/>
                <w:color w:val="FFFFFF"/>
              </w:rPr>
              <w:t>Paso</w:t>
            </w:r>
          </w:p>
        </w:tc>
        <w:tc>
          <w:tcPr>
            <w:tcW w:w="3519" w:type="dxa"/>
            <w:shd w:val="clear" w:color="auto" w:fill="0078D4"/>
          </w:tcPr>
          <w:p w14:paraId="49D960E9" w14:textId="77777777" w:rsidR="00887542" w:rsidRDefault="00000000">
            <w:pPr>
              <w:spacing w:after="0"/>
            </w:pPr>
            <w:r>
              <w:rPr>
                <w:b/>
                <w:color w:val="FFFFFF"/>
              </w:rPr>
              <w:t>Plantilla</w:t>
            </w:r>
          </w:p>
        </w:tc>
        <w:tc>
          <w:tcPr>
            <w:tcW w:w="1173" w:type="dxa"/>
            <w:shd w:val="clear" w:color="auto" w:fill="0078D4"/>
          </w:tcPr>
          <w:p w14:paraId="3367A323" w14:textId="77777777" w:rsidR="00887542" w:rsidRDefault="00000000">
            <w:pPr>
              <w:spacing w:after="0"/>
            </w:pPr>
            <w:r>
              <w:rPr>
                <w:b/>
                <w:color w:val="FFFFFF"/>
              </w:rPr>
              <w:t>Tiempo</w:t>
            </w:r>
          </w:p>
        </w:tc>
        <w:tc>
          <w:tcPr>
            <w:tcW w:w="7038" w:type="dxa"/>
            <w:shd w:val="clear" w:color="auto" w:fill="0078D4"/>
          </w:tcPr>
          <w:p w14:paraId="29EA3D0C" w14:textId="77777777" w:rsidR="00887542" w:rsidRDefault="00000000">
            <w:pPr>
              <w:spacing w:after="0"/>
            </w:pPr>
            <w:r>
              <w:rPr>
                <w:b/>
                <w:color w:val="FFFFFF"/>
              </w:rPr>
              <w:t>Qué entregas</w:t>
            </w:r>
          </w:p>
        </w:tc>
      </w:tr>
      <w:tr w:rsidR="00887542" w:rsidRPr="0035024F" w14:paraId="4E5F30DA" w14:textId="77777777">
        <w:trPr>
          <w:cantSplit/>
          <w:jc w:val="center"/>
        </w:trPr>
        <w:tc>
          <w:tcPr>
            <w:tcW w:w="3519" w:type="dxa"/>
          </w:tcPr>
          <w:p w14:paraId="768AAE5F" w14:textId="77777777" w:rsidR="00887542" w:rsidRDefault="00000000">
            <w:pPr>
              <w:spacing w:after="0"/>
            </w:pPr>
            <w:r>
              <w:t>1 · Contexto</w:t>
            </w:r>
          </w:p>
        </w:tc>
        <w:tc>
          <w:tcPr>
            <w:tcW w:w="3519" w:type="dxa"/>
          </w:tcPr>
          <w:p w14:paraId="4150574A" w14:textId="77777777" w:rsidR="00887542" w:rsidRPr="0035024F" w:rsidRDefault="00000000">
            <w:pPr>
              <w:spacing w:after="0"/>
              <w:rPr>
                <w:lang w:val="es-419"/>
              </w:rPr>
            </w:pPr>
            <w:r w:rsidRPr="0035024F">
              <w:rPr>
                <w:lang w:val="es-419"/>
              </w:rPr>
              <w:t>Caso Austral Bank (documento aparte)</w:t>
            </w:r>
          </w:p>
        </w:tc>
        <w:tc>
          <w:tcPr>
            <w:tcW w:w="1173" w:type="dxa"/>
          </w:tcPr>
          <w:p w14:paraId="42319790" w14:textId="77777777" w:rsidR="00887542" w:rsidRDefault="00000000">
            <w:pPr>
              <w:spacing w:after="0"/>
            </w:pPr>
            <w:r>
              <w:t>5 min</w:t>
            </w:r>
          </w:p>
        </w:tc>
        <w:tc>
          <w:tcPr>
            <w:tcW w:w="7038" w:type="dxa"/>
          </w:tcPr>
          <w:p w14:paraId="03903573" w14:textId="77777777" w:rsidR="00887542" w:rsidRPr="0035024F" w:rsidRDefault="00000000">
            <w:pPr>
              <w:spacing w:after="0"/>
              <w:rPr>
                <w:lang w:val="es-419"/>
              </w:rPr>
            </w:pPr>
            <w:r w:rsidRPr="0035024F">
              <w:rPr>
                <w:lang w:val="es-419"/>
              </w:rPr>
              <w:t>Alcance y supuestos que cambias (anótalos en «Supuesto»).</w:t>
            </w:r>
          </w:p>
        </w:tc>
      </w:tr>
      <w:tr w:rsidR="00887542" w:rsidRPr="0035024F" w14:paraId="634B746E" w14:textId="77777777">
        <w:trPr>
          <w:cantSplit/>
          <w:jc w:val="center"/>
        </w:trPr>
        <w:tc>
          <w:tcPr>
            <w:tcW w:w="3519" w:type="dxa"/>
          </w:tcPr>
          <w:p w14:paraId="34E1FE40" w14:textId="77777777" w:rsidR="00887542" w:rsidRPr="0035024F" w:rsidRDefault="00000000">
            <w:pPr>
              <w:spacing w:after="0"/>
              <w:rPr>
                <w:lang w:val="es-419"/>
              </w:rPr>
            </w:pPr>
            <w:r w:rsidRPr="0035024F">
              <w:rPr>
                <w:lang w:val="es-419"/>
              </w:rPr>
              <w:t>2 · Canvas de arquitectura y decisiones</w:t>
            </w:r>
          </w:p>
        </w:tc>
        <w:tc>
          <w:tcPr>
            <w:tcW w:w="3519" w:type="dxa"/>
          </w:tcPr>
          <w:p w14:paraId="5CE3BC08" w14:textId="77777777" w:rsidR="00887542" w:rsidRDefault="00000000">
            <w:pPr>
              <w:spacing w:after="0"/>
            </w:pPr>
            <w:r>
              <w:t>Plantilla 1</w:t>
            </w:r>
          </w:p>
        </w:tc>
        <w:tc>
          <w:tcPr>
            <w:tcW w:w="1173" w:type="dxa"/>
          </w:tcPr>
          <w:p w14:paraId="27B1767E" w14:textId="77777777" w:rsidR="00887542" w:rsidRDefault="00000000">
            <w:pPr>
              <w:spacing w:after="0"/>
            </w:pPr>
            <w:r>
              <w:t>10 min</w:t>
            </w:r>
          </w:p>
        </w:tc>
        <w:tc>
          <w:tcPr>
            <w:tcW w:w="7038" w:type="dxa"/>
          </w:tcPr>
          <w:p w14:paraId="5E1B95B7" w14:textId="77777777" w:rsidR="00887542" w:rsidRPr="0035024F" w:rsidRDefault="00000000">
            <w:pPr>
              <w:spacing w:after="0"/>
              <w:rPr>
                <w:lang w:val="es-419"/>
              </w:rPr>
            </w:pPr>
            <w:r w:rsidRPr="0035024F">
              <w:rPr>
                <w:lang w:val="es-419"/>
              </w:rPr>
              <w:t>5 decisiones con criterio y supuesto.</w:t>
            </w:r>
          </w:p>
        </w:tc>
      </w:tr>
      <w:tr w:rsidR="00887542" w:rsidRPr="0035024F" w14:paraId="33AE90B2" w14:textId="77777777">
        <w:trPr>
          <w:cantSplit/>
          <w:jc w:val="center"/>
        </w:trPr>
        <w:tc>
          <w:tcPr>
            <w:tcW w:w="3519" w:type="dxa"/>
          </w:tcPr>
          <w:p w14:paraId="60BE8FD4" w14:textId="77777777" w:rsidR="00887542" w:rsidRDefault="00000000">
            <w:pPr>
              <w:spacing w:after="0"/>
            </w:pPr>
            <w:r>
              <w:t>3 · Amenazas</w:t>
            </w:r>
          </w:p>
        </w:tc>
        <w:tc>
          <w:tcPr>
            <w:tcW w:w="3519" w:type="dxa"/>
          </w:tcPr>
          <w:p w14:paraId="09A09920" w14:textId="77777777" w:rsidR="00887542" w:rsidRDefault="00000000">
            <w:pPr>
              <w:spacing w:after="0"/>
            </w:pPr>
            <w:r>
              <w:t>Plantillas 2 y 4</w:t>
            </w:r>
          </w:p>
        </w:tc>
        <w:tc>
          <w:tcPr>
            <w:tcW w:w="1173" w:type="dxa"/>
          </w:tcPr>
          <w:p w14:paraId="711F23AF" w14:textId="77777777" w:rsidR="00887542" w:rsidRDefault="00000000">
            <w:pPr>
              <w:spacing w:after="0"/>
            </w:pPr>
            <w:r>
              <w:t>8 min</w:t>
            </w:r>
          </w:p>
        </w:tc>
        <w:tc>
          <w:tcPr>
            <w:tcW w:w="7038" w:type="dxa"/>
          </w:tcPr>
          <w:p w14:paraId="52A8E037" w14:textId="77777777" w:rsidR="00887542" w:rsidRPr="0035024F" w:rsidRDefault="00000000">
            <w:pPr>
              <w:spacing w:after="0"/>
              <w:rPr>
                <w:lang w:val="es-419"/>
              </w:rPr>
            </w:pPr>
            <w:r w:rsidRPr="0035024F">
              <w:rPr>
                <w:lang w:val="es-419"/>
              </w:rPr>
              <w:t>3 a 5 amenazas con control, punto de aplicación y dueño; luego mapa de riesgos.</w:t>
            </w:r>
          </w:p>
        </w:tc>
      </w:tr>
      <w:tr w:rsidR="00887542" w:rsidRPr="0035024F" w14:paraId="7D39DF5B" w14:textId="77777777">
        <w:trPr>
          <w:cantSplit/>
          <w:jc w:val="center"/>
        </w:trPr>
        <w:tc>
          <w:tcPr>
            <w:tcW w:w="3519" w:type="dxa"/>
          </w:tcPr>
          <w:p w14:paraId="4AF1DA06" w14:textId="77777777" w:rsidR="00887542" w:rsidRDefault="00000000">
            <w:pPr>
              <w:spacing w:after="0"/>
            </w:pPr>
            <w:r>
              <w:t>4 · SLOs y evaluación</w:t>
            </w:r>
          </w:p>
        </w:tc>
        <w:tc>
          <w:tcPr>
            <w:tcW w:w="3519" w:type="dxa"/>
          </w:tcPr>
          <w:p w14:paraId="3B45FE75" w14:textId="77777777" w:rsidR="00887542" w:rsidRDefault="00000000">
            <w:pPr>
              <w:spacing w:after="0"/>
            </w:pPr>
            <w:r>
              <w:t>Plantilla 3</w:t>
            </w:r>
          </w:p>
        </w:tc>
        <w:tc>
          <w:tcPr>
            <w:tcW w:w="1173" w:type="dxa"/>
          </w:tcPr>
          <w:p w14:paraId="073FA606" w14:textId="77777777" w:rsidR="00887542" w:rsidRDefault="00000000">
            <w:pPr>
              <w:spacing w:after="0"/>
            </w:pPr>
            <w:r>
              <w:t>7 min</w:t>
            </w:r>
          </w:p>
        </w:tc>
        <w:tc>
          <w:tcPr>
            <w:tcW w:w="7038" w:type="dxa"/>
          </w:tcPr>
          <w:p w14:paraId="2FD0EDA7" w14:textId="77777777" w:rsidR="00887542" w:rsidRPr="0035024F" w:rsidRDefault="00000000">
            <w:pPr>
              <w:spacing w:after="0"/>
              <w:rPr>
                <w:lang w:val="es-419"/>
              </w:rPr>
            </w:pPr>
            <w:r w:rsidRPr="0035024F">
              <w:rPr>
                <w:lang w:val="es-419"/>
              </w:rPr>
              <w:t>Métrica, objetivo, fuente, evaluador/umbral y alerta por dimensión.</w:t>
            </w:r>
          </w:p>
        </w:tc>
      </w:tr>
      <w:tr w:rsidR="00887542" w:rsidRPr="0035024F" w14:paraId="47828436" w14:textId="77777777">
        <w:trPr>
          <w:cantSplit/>
          <w:jc w:val="center"/>
        </w:trPr>
        <w:tc>
          <w:tcPr>
            <w:tcW w:w="3519" w:type="dxa"/>
          </w:tcPr>
          <w:p w14:paraId="303A8F09" w14:textId="77777777" w:rsidR="00887542" w:rsidRDefault="00000000">
            <w:pPr>
              <w:spacing w:after="0"/>
            </w:pPr>
            <w:r>
              <w:t>5 · Backlog</w:t>
            </w:r>
          </w:p>
        </w:tc>
        <w:tc>
          <w:tcPr>
            <w:tcW w:w="3519" w:type="dxa"/>
          </w:tcPr>
          <w:p w14:paraId="518E122D" w14:textId="77777777" w:rsidR="00887542" w:rsidRDefault="00000000">
            <w:pPr>
              <w:spacing w:after="0"/>
            </w:pPr>
            <w:r>
              <w:t>Plantilla 5</w:t>
            </w:r>
          </w:p>
        </w:tc>
        <w:tc>
          <w:tcPr>
            <w:tcW w:w="1173" w:type="dxa"/>
          </w:tcPr>
          <w:p w14:paraId="525C343E" w14:textId="77777777" w:rsidR="00887542" w:rsidRDefault="00000000">
            <w:pPr>
              <w:spacing w:after="0"/>
            </w:pPr>
            <w:r>
              <w:t>5 min</w:t>
            </w:r>
          </w:p>
        </w:tc>
        <w:tc>
          <w:tcPr>
            <w:tcW w:w="7038" w:type="dxa"/>
          </w:tcPr>
          <w:p w14:paraId="364D1DF1" w14:textId="77777777" w:rsidR="00887542" w:rsidRPr="0035024F" w:rsidRDefault="00000000">
            <w:pPr>
              <w:spacing w:after="0"/>
              <w:rPr>
                <w:lang w:val="es-419"/>
              </w:rPr>
            </w:pPr>
            <w:r w:rsidRPr="0035024F">
              <w:rPr>
                <w:lang w:val="es-419"/>
              </w:rPr>
              <w:t>3 a 5 ítems con dueño y criterio de éxito; marca el primer experimento.</w:t>
            </w:r>
          </w:p>
        </w:tc>
      </w:tr>
      <w:tr w:rsidR="00887542" w:rsidRPr="0035024F" w14:paraId="7BCD95CF" w14:textId="77777777">
        <w:trPr>
          <w:cantSplit/>
          <w:jc w:val="center"/>
        </w:trPr>
        <w:tc>
          <w:tcPr>
            <w:tcW w:w="3519" w:type="dxa"/>
          </w:tcPr>
          <w:p w14:paraId="7516E767" w14:textId="77777777" w:rsidR="00887542" w:rsidRDefault="00000000">
            <w:pPr>
              <w:spacing w:after="0"/>
            </w:pPr>
            <w:r>
              <w:t>Puesta en común</w:t>
            </w:r>
          </w:p>
        </w:tc>
        <w:tc>
          <w:tcPr>
            <w:tcW w:w="3519" w:type="dxa"/>
          </w:tcPr>
          <w:p w14:paraId="0AB847D1" w14:textId="77777777" w:rsidR="00887542" w:rsidRDefault="00000000">
            <w:pPr>
              <w:spacing w:after="0"/>
            </w:pPr>
            <w:r>
              <w:t>(todas)</w:t>
            </w:r>
          </w:p>
        </w:tc>
        <w:tc>
          <w:tcPr>
            <w:tcW w:w="1173" w:type="dxa"/>
          </w:tcPr>
          <w:p w14:paraId="5AA7D7E5" w14:textId="77777777" w:rsidR="00887542" w:rsidRDefault="00000000">
            <w:pPr>
              <w:spacing w:after="0"/>
            </w:pPr>
            <w:r>
              <w:t>3 min</w:t>
            </w:r>
          </w:p>
        </w:tc>
        <w:tc>
          <w:tcPr>
            <w:tcW w:w="7038" w:type="dxa"/>
          </w:tcPr>
          <w:p w14:paraId="74124428" w14:textId="77777777" w:rsidR="00887542" w:rsidRPr="0035024F" w:rsidRDefault="00000000">
            <w:pPr>
              <w:spacing w:after="0"/>
              <w:rPr>
                <w:lang w:val="es-419"/>
              </w:rPr>
            </w:pPr>
            <w:r w:rsidRPr="0035024F">
              <w:rPr>
                <w:lang w:val="es-419"/>
              </w:rPr>
              <w:t>Decisión principal · supuesto crítico · primer experimento.</w:t>
            </w:r>
          </w:p>
        </w:tc>
      </w:tr>
    </w:tbl>
    <w:p w14:paraId="18F919F7" w14:textId="77777777" w:rsidR="00887542" w:rsidRPr="0035024F" w:rsidRDefault="00887542">
      <w:pPr>
        <w:spacing w:after="40"/>
        <w:rPr>
          <w:lang w:val="es-419"/>
        </w:rPr>
      </w:pPr>
    </w:p>
    <w:p w14:paraId="2765E4A2" w14:textId="77777777" w:rsidR="00887542" w:rsidRPr="0035024F" w:rsidRDefault="00000000">
      <w:pPr>
        <w:rPr>
          <w:lang w:val="es-419"/>
        </w:rPr>
      </w:pPr>
      <w:r w:rsidRPr="0035024F">
        <w:rPr>
          <w:b/>
          <w:sz w:val="19"/>
          <w:lang w:val="es-419"/>
        </w:rPr>
        <w:t>Roles:</w:t>
      </w:r>
      <w:r w:rsidRPr="0035024F">
        <w:rPr>
          <w:sz w:val="19"/>
          <w:lang w:val="es-419"/>
        </w:rPr>
        <w:t xml:space="preserve"> relator (presenta y cuida el tiempo) · escriba (único que escribe) · retador de seguridad (pregunta «¿qué pasa si…?») · dueño de datos (defiende sensibilidad y permisos).</w:t>
      </w:r>
    </w:p>
    <w:p w14:paraId="0B00F4C5" w14:textId="77777777" w:rsidR="00887542" w:rsidRPr="0035024F" w:rsidRDefault="00000000">
      <w:pPr>
        <w:rPr>
          <w:lang w:val="es-419"/>
        </w:rPr>
      </w:pPr>
      <w:r w:rsidRPr="0035024F">
        <w:rPr>
          <w:b/>
          <w:sz w:val="17"/>
          <w:lang w:val="es-419"/>
        </w:rPr>
        <w:t>Valores permitidos:</w:t>
      </w:r>
      <w:r w:rsidRPr="0035024F">
        <w:rPr>
          <w:sz w:val="17"/>
          <w:lang w:val="es-419"/>
        </w:rPr>
        <w:t xml:space="preserve"> Tipo: Decisión (ADR), PoC / experimento, Test, Habilitador · Prioridad: Alta, Media, Baja · Probabilidad: Baja, Media, Alta · Impacto: Bajo, Medio, Alto · Esfuerzo: S (≤ 1 semana), M (≤ 1 mes), L (&gt; 1 mes) · Estado ADR: No requiere ADR, Por redactar, Propuesta, En validación (PoC), Aceptada, Rechazada</w:t>
      </w:r>
    </w:p>
    <w:p w14:paraId="3EBADBD8" w14:textId="77777777" w:rsidR="00887542" w:rsidRPr="0035024F" w:rsidRDefault="00000000">
      <w:pPr>
        <w:rPr>
          <w:lang w:val="es-419"/>
        </w:rPr>
      </w:pPr>
      <w:r w:rsidRPr="0035024F">
        <w:rPr>
          <w:b/>
          <w:sz w:val="17"/>
          <w:lang w:val="es-419"/>
        </w:rPr>
        <w:t>Nivel de riesgo:</w:t>
      </w:r>
      <w:r w:rsidRPr="0035024F">
        <w:rPr>
          <w:sz w:val="17"/>
          <w:lang w:val="es-419"/>
        </w:rPr>
        <w:t xml:space="preserve"> Alto si probabilidad × impacto ≥ 6, Medio si 3 a 5, Bajo si ≤ 2 (Baja/Bajo = 1, Media/Medio = 2, Alta/Alto = 3).</w:t>
      </w:r>
    </w:p>
    <w:p w14:paraId="2190C2BD" w14:textId="77777777" w:rsidR="00887542" w:rsidRPr="0035024F" w:rsidRDefault="00000000">
      <w:pPr>
        <w:rPr>
          <w:lang w:val="es-419"/>
        </w:rPr>
      </w:pPr>
      <w:r w:rsidRPr="0035024F">
        <w:rPr>
          <w:lang w:val="es-419"/>
        </w:rPr>
        <w:br w:type="page"/>
      </w:r>
    </w:p>
    <w:p w14:paraId="498B9B42" w14:textId="77777777" w:rsidR="00887542" w:rsidRPr="0035024F" w:rsidRDefault="00000000">
      <w:pPr>
        <w:pStyle w:val="Heading1"/>
        <w:rPr>
          <w:lang w:val="es-419"/>
        </w:rPr>
      </w:pPr>
      <w:r w:rsidRPr="0035024F">
        <w:rPr>
          <w:lang w:val="es-419"/>
        </w:rPr>
        <w:lastRenderedPageBreak/>
        <w:t>1 · Canvas de arquitectura y decisiones</w:t>
      </w:r>
    </w:p>
    <w:p w14:paraId="0BD02193" w14:textId="77777777" w:rsidR="00887542" w:rsidRPr="0035024F" w:rsidRDefault="00000000">
      <w:pPr>
        <w:rPr>
          <w:lang w:val="es-419"/>
        </w:rPr>
      </w:pPr>
      <w:r w:rsidRPr="0035024F">
        <w:rPr>
          <w:i/>
          <w:lang w:val="es-419"/>
        </w:rPr>
        <w:t>Paso 2 · Canvas de arquitectura y decisiones (10 min). Completa una fila por dimensión. Lo más importante es el CRITERIO y el SUPUESTO detrás de cada decisión, no el diagrama. Usa las opciones como punto de partida, no como lista cerrada. Si la decisión es importante y discutible, marca 'Por redactar' o 'Propuesta' en Estado ADR y abre una ficha ADR-plantilla. Las filas amarillas marcadas EJEMPLO son del caso Austral Bank: bórralas o sobrescríbelas.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116"/>
        <w:gridCol w:w="2728"/>
        <w:gridCol w:w="2108"/>
        <w:gridCol w:w="2108"/>
        <w:gridCol w:w="2108"/>
        <w:gridCol w:w="2108"/>
        <w:gridCol w:w="1116"/>
        <w:gridCol w:w="1860"/>
      </w:tblGrid>
      <w:tr w:rsidR="00887542" w14:paraId="79DFEE69" w14:textId="77777777">
        <w:trPr>
          <w:tblHeader/>
          <w:jc w:val="center"/>
        </w:trPr>
        <w:tc>
          <w:tcPr>
            <w:tcW w:w="1116" w:type="dxa"/>
            <w:shd w:val="clear" w:color="auto" w:fill="0078D4"/>
          </w:tcPr>
          <w:p w14:paraId="4AA4BBC6" w14:textId="77777777" w:rsidR="00887542" w:rsidRDefault="00000000">
            <w:pPr>
              <w:spacing w:after="0"/>
            </w:pPr>
            <w:r>
              <w:rPr>
                <w:b/>
                <w:color w:val="FFFFFF"/>
                <w:sz w:val="16"/>
              </w:rPr>
              <w:t>Dimensión</w:t>
            </w:r>
          </w:p>
        </w:tc>
        <w:tc>
          <w:tcPr>
            <w:tcW w:w="2728" w:type="dxa"/>
            <w:shd w:val="clear" w:color="auto" w:fill="0078D4"/>
          </w:tcPr>
          <w:p w14:paraId="2CC47DB0" w14:textId="77777777" w:rsidR="00887542" w:rsidRDefault="00000000">
            <w:pPr>
              <w:spacing w:after="0"/>
            </w:pPr>
            <w:r>
              <w:rPr>
                <w:b/>
                <w:color w:val="FFFFFF"/>
                <w:sz w:val="16"/>
              </w:rPr>
              <w:t>Decisión</w:t>
            </w:r>
          </w:p>
        </w:tc>
        <w:tc>
          <w:tcPr>
            <w:tcW w:w="2108" w:type="dxa"/>
            <w:shd w:val="clear" w:color="auto" w:fill="0078D4"/>
          </w:tcPr>
          <w:p w14:paraId="09168BDA" w14:textId="77777777" w:rsidR="00887542" w:rsidRDefault="00000000">
            <w:pPr>
              <w:spacing w:after="0"/>
            </w:pPr>
            <w:r>
              <w:rPr>
                <w:b/>
                <w:color w:val="FFFFFF"/>
                <w:sz w:val="16"/>
              </w:rPr>
              <w:t>Opciones</w:t>
            </w:r>
          </w:p>
        </w:tc>
        <w:tc>
          <w:tcPr>
            <w:tcW w:w="2108" w:type="dxa"/>
            <w:shd w:val="clear" w:color="auto" w:fill="0078D4"/>
          </w:tcPr>
          <w:p w14:paraId="40FFE58A" w14:textId="77777777" w:rsidR="00887542" w:rsidRDefault="00000000">
            <w:pPr>
              <w:spacing w:after="0"/>
            </w:pPr>
            <w:r>
              <w:rPr>
                <w:b/>
                <w:color w:val="FFFFFF"/>
                <w:sz w:val="16"/>
              </w:rPr>
              <w:t>Criterio</w:t>
            </w:r>
          </w:p>
        </w:tc>
        <w:tc>
          <w:tcPr>
            <w:tcW w:w="2108" w:type="dxa"/>
            <w:shd w:val="clear" w:color="auto" w:fill="0078D4"/>
          </w:tcPr>
          <w:p w14:paraId="3415B394" w14:textId="77777777" w:rsidR="00887542" w:rsidRDefault="00000000">
            <w:pPr>
              <w:spacing w:after="0"/>
            </w:pPr>
            <w:r>
              <w:rPr>
                <w:b/>
                <w:color w:val="FFFFFF"/>
                <w:sz w:val="16"/>
              </w:rPr>
              <w:t>Supuesto</w:t>
            </w:r>
          </w:p>
        </w:tc>
        <w:tc>
          <w:tcPr>
            <w:tcW w:w="2108" w:type="dxa"/>
            <w:shd w:val="clear" w:color="auto" w:fill="0078D4"/>
          </w:tcPr>
          <w:p w14:paraId="3F970371" w14:textId="77777777" w:rsidR="00887542" w:rsidRDefault="00000000">
            <w:pPr>
              <w:spacing w:after="0"/>
            </w:pPr>
            <w:r>
              <w:rPr>
                <w:b/>
                <w:color w:val="FFFFFF"/>
                <w:sz w:val="16"/>
              </w:rPr>
              <w:t>Riesgo asociado</w:t>
            </w:r>
          </w:p>
        </w:tc>
        <w:tc>
          <w:tcPr>
            <w:tcW w:w="1116" w:type="dxa"/>
            <w:shd w:val="clear" w:color="auto" w:fill="0078D4"/>
          </w:tcPr>
          <w:p w14:paraId="1F6BD541" w14:textId="77777777" w:rsidR="00887542" w:rsidRDefault="00000000">
            <w:pPr>
              <w:spacing w:after="0"/>
            </w:pPr>
            <w:r>
              <w:rPr>
                <w:b/>
                <w:color w:val="FFFFFF"/>
                <w:sz w:val="16"/>
              </w:rPr>
              <w:t>Estado ADR</w:t>
            </w:r>
          </w:p>
        </w:tc>
        <w:tc>
          <w:tcPr>
            <w:tcW w:w="1860" w:type="dxa"/>
            <w:shd w:val="clear" w:color="auto" w:fill="0078D4"/>
          </w:tcPr>
          <w:p w14:paraId="06E0D1DE" w14:textId="77777777" w:rsidR="00887542" w:rsidRDefault="00000000">
            <w:pPr>
              <w:spacing w:after="0"/>
            </w:pPr>
            <w:r>
              <w:rPr>
                <w:b/>
                <w:color w:val="FFFFFF"/>
                <w:sz w:val="16"/>
              </w:rPr>
              <w:t>Pregunta guía</w:t>
            </w:r>
          </w:p>
        </w:tc>
      </w:tr>
      <w:tr w:rsidR="00887542" w14:paraId="65729A19" w14:textId="77777777">
        <w:trPr>
          <w:cantSplit/>
          <w:jc w:val="center"/>
        </w:trPr>
        <w:tc>
          <w:tcPr>
            <w:tcW w:w="1116" w:type="dxa"/>
            <w:shd w:val="clear" w:color="auto" w:fill="FFF2CC"/>
          </w:tcPr>
          <w:p w14:paraId="1ECA3E43" w14:textId="77777777" w:rsidR="00887542" w:rsidRDefault="00000000">
            <w:pPr>
              <w:spacing w:after="0"/>
            </w:pPr>
            <w:r>
              <w:rPr>
                <w:sz w:val="16"/>
              </w:rPr>
              <w:t>EJEMPLO · Sesión</w:t>
            </w:r>
          </w:p>
        </w:tc>
        <w:tc>
          <w:tcPr>
            <w:tcW w:w="2728" w:type="dxa"/>
            <w:shd w:val="clear" w:color="auto" w:fill="FFF2CC"/>
          </w:tcPr>
          <w:p w14:paraId="4FC35D97" w14:textId="77777777" w:rsidR="00887542" w:rsidRPr="0035024F" w:rsidRDefault="00000000">
            <w:pPr>
              <w:spacing w:after="0"/>
              <w:rPr>
                <w:lang w:val="es-419"/>
              </w:rPr>
            </w:pPr>
            <w:r w:rsidRPr="0035024F">
              <w:rPr>
                <w:sz w:val="16"/>
                <w:lang w:val="es-419"/>
              </w:rPr>
              <w:t>Multiplexar sesiones en web y app (pool acotado con Session Gateway); sesión 1:1 por ejecutivo y caso en contact center.</w:t>
            </w:r>
          </w:p>
        </w:tc>
        <w:tc>
          <w:tcPr>
            <w:tcW w:w="2108" w:type="dxa"/>
            <w:shd w:val="clear" w:color="auto" w:fill="FFF2CC"/>
          </w:tcPr>
          <w:p w14:paraId="14EA4E1D" w14:textId="77777777" w:rsidR="00887542" w:rsidRPr="0035024F" w:rsidRDefault="00000000">
            <w:pPr>
              <w:spacing w:after="0"/>
              <w:rPr>
                <w:lang w:val="es-419"/>
              </w:rPr>
            </w:pPr>
            <w:r w:rsidRPr="0035024F">
              <w:rPr>
                <w:sz w:val="16"/>
                <w:lang w:val="es-419"/>
              </w:rPr>
              <w:t>Hosted Agent con sesión 1:1 por usuario · Pool de sesiones con Session Gateway</w:t>
            </w:r>
          </w:p>
        </w:tc>
        <w:tc>
          <w:tcPr>
            <w:tcW w:w="2108" w:type="dxa"/>
            <w:shd w:val="clear" w:color="auto" w:fill="FFF2CC"/>
          </w:tcPr>
          <w:p w14:paraId="7BC3635B" w14:textId="77777777" w:rsidR="00887542" w:rsidRPr="0035024F" w:rsidRDefault="00000000">
            <w:pPr>
              <w:spacing w:after="0"/>
              <w:rPr>
                <w:lang w:val="es-419"/>
              </w:rPr>
            </w:pPr>
            <w:r w:rsidRPr="0035024F">
              <w:rPr>
                <w:sz w:val="16"/>
                <w:lang w:val="es-419"/>
              </w:rPr>
              <w:t>Concurrencia esperada (~1.500 usuarios en pico) frente al límite de sesiones concurrentes y al costo de cómputo.</w:t>
            </w:r>
          </w:p>
        </w:tc>
        <w:tc>
          <w:tcPr>
            <w:tcW w:w="2108" w:type="dxa"/>
            <w:shd w:val="clear" w:color="auto" w:fill="FFF2CC"/>
          </w:tcPr>
          <w:p w14:paraId="11C79C70" w14:textId="77777777" w:rsidR="00887542" w:rsidRPr="0035024F" w:rsidRDefault="00000000">
            <w:pPr>
              <w:spacing w:after="0"/>
              <w:rPr>
                <w:lang w:val="es-419"/>
              </w:rPr>
            </w:pPr>
            <w:r w:rsidRPr="0035024F">
              <w:rPr>
                <w:sz w:val="16"/>
                <w:lang w:val="es-419"/>
              </w:rPr>
              <w:t>Pico de 1.500 usuarios con conversación abierta en 15 min; límite por defecto de 1.000 sesiones concurrentes por suscripción y región.</w:t>
            </w:r>
          </w:p>
        </w:tc>
        <w:tc>
          <w:tcPr>
            <w:tcW w:w="2108" w:type="dxa"/>
            <w:shd w:val="clear" w:color="auto" w:fill="FFF2CC"/>
          </w:tcPr>
          <w:p w14:paraId="31C92A43" w14:textId="77777777" w:rsidR="00887542" w:rsidRPr="0035024F" w:rsidRDefault="00000000">
            <w:pPr>
              <w:spacing w:after="0"/>
              <w:rPr>
                <w:lang w:val="es-419"/>
              </w:rPr>
            </w:pPr>
            <w:r w:rsidRPr="0035024F">
              <w:rPr>
                <w:sz w:val="16"/>
                <w:lang w:val="es-419"/>
              </w:rPr>
              <w:t>Mezcla de datos entre clientes si el contenedor no particiona sus datos por (sesión, usuario).</w:t>
            </w:r>
          </w:p>
        </w:tc>
        <w:tc>
          <w:tcPr>
            <w:tcW w:w="1116" w:type="dxa"/>
            <w:shd w:val="clear" w:color="auto" w:fill="FFF2CC"/>
          </w:tcPr>
          <w:p w14:paraId="0D672150" w14:textId="77777777" w:rsidR="00887542" w:rsidRDefault="00000000">
            <w:pPr>
              <w:spacing w:after="0"/>
            </w:pPr>
            <w:r>
              <w:rPr>
                <w:sz w:val="16"/>
              </w:rPr>
              <w:t>En validación (PoC)</w:t>
            </w:r>
          </w:p>
        </w:tc>
        <w:tc>
          <w:tcPr>
            <w:tcW w:w="1860" w:type="dxa"/>
            <w:shd w:val="clear" w:color="auto" w:fill="FFF2CC"/>
          </w:tcPr>
          <w:p w14:paraId="4875ACCA" w14:textId="77777777" w:rsidR="00887542" w:rsidRDefault="00887542">
            <w:pPr>
              <w:spacing w:after="0"/>
            </w:pPr>
          </w:p>
        </w:tc>
      </w:tr>
      <w:tr w:rsidR="00887542" w14:paraId="66B97CD5" w14:textId="77777777">
        <w:trPr>
          <w:cantSplit/>
          <w:jc w:val="center"/>
        </w:trPr>
        <w:tc>
          <w:tcPr>
            <w:tcW w:w="1116" w:type="dxa"/>
            <w:shd w:val="clear" w:color="auto" w:fill="FFF2CC"/>
          </w:tcPr>
          <w:p w14:paraId="788E8D51" w14:textId="77777777" w:rsidR="00887542" w:rsidRDefault="00000000">
            <w:pPr>
              <w:spacing w:after="0"/>
            </w:pPr>
            <w:r>
              <w:rPr>
                <w:sz w:val="16"/>
              </w:rPr>
              <w:t>EJEMPLO · Identidad</w:t>
            </w:r>
          </w:p>
        </w:tc>
        <w:tc>
          <w:tcPr>
            <w:tcW w:w="2728" w:type="dxa"/>
            <w:shd w:val="clear" w:color="auto" w:fill="FFF2CC"/>
          </w:tcPr>
          <w:p w14:paraId="0FD04D45" w14:textId="77777777" w:rsidR="00887542" w:rsidRPr="0035024F" w:rsidRDefault="00000000">
            <w:pPr>
              <w:spacing w:after="0"/>
              <w:rPr>
                <w:lang w:val="es-419"/>
              </w:rPr>
            </w:pPr>
            <w:r w:rsidRPr="0035024F">
              <w:rPr>
                <w:sz w:val="16"/>
                <w:lang w:val="es-419"/>
              </w:rPr>
              <w:t>Identidad delegada del usuario hasta la API de core (el backend intermedio hace el intercambio de token). Identidad propia del agente solo para recursos que no son por cliente (políticas, precios FX).</w:t>
            </w:r>
          </w:p>
        </w:tc>
        <w:tc>
          <w:tcPr>
            <w:tcW w:w="2108" w:type="dxa"/>
            <w:shd w:val="clear" w:color="auto" w:fill="FFF2CC"/>
          </w:tcPr>
          <w:p w14:paraId="453118D2" w14:textId="77777777" w:rsidR="00887542" w:rsidRPr="0035024F" w:rsidRDefault="00000000">
            <w:pPr>
              <w:spacing w:after="0"/>
              <w:rPr>
                <w:lang w:val="es-419"/>
              </w:rPr>
            </w:pPr>
            <w:r w:rsidRPr="0035024F">
              <w:rPr>
                <w:sz w:val="16"/>
                <w:lang w:val="es-419"/>
              </w:rPr>
              <w:t>OBO delegado · client-credentials (identidad del agente)</w:t>
            </w:r>
          </w:p>
        </w:tc>
        <w:tc>
          <w:tcPr>
            <w:tcW w:w="2108" w:type="dxa"/>
            <w:shd w:val="clear" w:color="auto" w:fill="FFF2CC"/>
          </w:tcPr>
          <w:p w14:paraId="07921871" w14:textId="77777777" w:rsidR="00887542" w:rsidRPr="0035024F" w:rsidRDefault="00000000">
            <w:pPr>
              <w:spacing w:after="0"/>
              <w:rPr>
                <w:lang w:val="es-419"/>
              </w:rPr>
            </w:pPr>
            <w:r w:rsidRPr="0035024F">
              <w:rPr>
                <w:sz w:val="16"/>
                <w:lang w:val="es-419"/>
              </w:rPr>
              <w:t>Sensibilidad del dato accedido: saldos y posiciones son por cliente.</w:t>
            </w:r>
          </w:p>
        </w:tc>
        <w:tc>
          <w:tcPr>
            <w:tcW w:w="2108" w:type="dxa"/>
            <w:shd w:val="clear" w:color="auto" w:fill="FFF2CC"/>
          </w:tcPr>
          <w:p w14:paraId="0AC06CF6" w14:textId="77777777" w:rsidR="00887542" w:rsidRPr="0035024F" w:rsidRDefault="00000000">
            <w:pPr>
              <w:spacing w:after="0"/>
              <w:rPr>
                <w:lang w:val="es-419"/>
              </w:rPr>
            </w:pPr>
            <w:r w:rsidRPr="0035024F">
              <w:rPr>
                <w:sz w:val="16"/>
                <w:lang w:val="es-419"/>
              </w:rPr>
              <w:t>El IdP de clientes puede emitir un token delegado con audience de la API de tesorería.</w:t>
            </w:r>
          </w:p>
        </w:tc>
        <w:tc>
          <w:tcPr>
            <w:tcW w:w="2108" w:type="dxa"/>
            <w:shd w:val="clear" w:color="auto" w:fill="FFF2CC"/>
          </w:tcPr>
          <w:p w14:paraId="1320DEE7" w14:textId="77777777" w:rsidR="00887542" w:rsidRPr="0035024F" w:rsidRDefault="00000000">
            <w:pPr>
              <w:spacing w:after="0"/>
              <w:rPr>
                <w:lang w:val="es-419"/>
              </w:rPr>
            </w:pPr>
            <w:r w:rsidRPr="0035024F">
              <w:rPr>
                <w:sz w:val="16"/>
                <w:lang w:val="es-419"/>
              </w:rPr>
              <w:t>Permisos excesivos del agente; identidad de usuario tomada de un encabezado no confiable.</w:t>
            </w:r>
          </w:p>
        </w:tc>
        <w:tc>
          <w:tcPr>
            <w:tcW w:w="1116" w:type="dxa"/>
            <w:shd w:val="clear" w:color="auto" w:fill="FFF2CC"/>
          </w:tcPr>
          <w:p w14:paraId="6F140CF8" w14:textId="77777777" w:rsidR="00887542" w:rsidRDefault="00000000">
            <w:pPr>
              <w:spacing w:after="0"/>
            </w:pPr>
            <w:r>
              <w:rPr>
                <w:sz w:val="16"/>
              </w:rPr>
              <w:t>Propuesta</w:t>
            </w:r>
          </w:p>
        </w:tc>
        <w:tc>
          <w:tcPr>
            <w:tcW w:w="1860" w:type="dxa"/>
            <w:shd w:val="clear" w:color="auto" w:fill="FFF2CC"/>
          </w:tcPr>
          <w:p w14:paraId="6F428A1D" w14:textId="77777777" w:rsidR="00887542" w:rsidRDefault="00887542">
            <w:pPr>
              <w:spacing w:after="0"/>
            </w:pPr>
          </w:p>
        </w:tc>
      </w:tr>
      <w:tr w:rsidR="00887542" w:rsidRPr="0035024F" w14:paraId="5AFF3E61" w14:textId="77777777">
        <w:trPr>
          <w:cantSplit/>
          <w:jc w:val="center"/>
        </w:trPr>
        <w:tc>
          <w:tcPr>
            <w:tcW w:w="1116" w:type="dxa"/>
            <w:shd w:val="clear" w:color="auto" w:fill="F2F2F2"/>
          </w:tcPr>
          <w:p w14:paraId="74F6F2C8" w14:textId="77777777" w:rsidR="00887542" w:rsidRDefault="00000000">
            <w:pPr>
              <w:spacing w:after="0"/>
            </w:pPr>
            <w:r>
              <w:rPr>
                <w:sz w:val="16"/>
              </w:rPr>
              <w:t>Canal</w:t>
            </w:r>
          </w:p>
        </w:tc>
        <w:tc>
          <w:tcPr>
            <w:tcW w:w="2728" w:type="dxa"/>
            <w:shd w:val="clear" w:color="auto" w:fill="F2F2F2"/>
          </w:tcPr>
          <w:p w14:paraId="40CCE914" w14:textId="77777777" w:rsidR="00887542" w:rsidRDefault="00887542">
            <w:pPr>
              <w:spacing w:after="0"/>
            </w:pPr>
          </w:p>
        </w:tc>
        <w:tc>
          <w:tcPr>
            <w:tcW w:w="2108" w:type="dxa"/>
            <w:shd w:val="clear" w:color="auto" w:fill="F2F2F2"/>
          </w:tcPr>
          <w:p w14:paraId="10167903" w14:textId="77777777" w:rsidR="00887542" w:rsidRDefault="00000000">
            <w:pPr>
              <w:spacing w:after="0"/>
            </w:pPr>
            <w:r>
              <w:rPr>
                <w:sz w:val="16"/>
              </w:rPr>
              <w:t>Web, app móvil, contact center, Teams</w:t>
            </w:r>
          </w:p>
        </w:tc>
        <w:tc>
          <w:tcPr>
            <w:tcW w:w="2108" w:type="dxa"/>
            <w:shd w:val="clear" w:color="auto" w:fill="F2F2F2"/>
          </w:tcPr>
          <w:p w14:paraId="492D2C46" w14:textId="77777777" w:rsidR="00887542" w:rsidRDefault="00887542">
            <w:pPr>
              <w:spacing w:after="0"/>
            </w:pPr>
          </w:p>
        </w:tc>
        <w:tc>
          <w:tcPr>
            <w:tcW w:w="2108" w:type="dxa"/>
            <w:shd w:val="clear" w:color="auto" w:fill="F2F2F2"/>
          </w:tcPr>
          <w:p w14:paraId="65085E82" w14:textId="77777777" w:rsidR="00887542" w:rsidRDefault="00887542">
            <w:pPr>
              <w:spacing w:after="0"/>
            </w:pPr>
          </w:p>
        </w:tc>
        <w:tc>
          <w:tcPr>
            <w:tcW w:w="2108" w:type="dxa"/>
            <w:shd w:val="clear" w:color="auto" w:fill="F2F2F2"/>
          </w:tcPr>
          <w:p w14:paraId="0D1E7C58" w14:textId="77777777" w:rsidR="00887542" w:rsidRDefault="00887542">
            <w:pPr>
              <w:spacing w:after="0"/>
            </w:pPr>
          </w:p>
        </w:tc>
        <w:tc>
          <w:tcPr>
            <w:tcW w:w="1116" w:type="dxa"/>
            <w:shd w:val="clear" w:color="auto" w:fill="F2F2F2"/>
          </w:tcPr>
          <w:p w14:paraId="6594EAA6" w14:textId="77777777" w:rsidR="00887542" w:rsidRDefault="00887542">
            <w:pPr>
              <w:spacing w:after="0"/>
            </w:pPr>
          </w:p>
        </w:tc>
        <w:tc>
          <w:tcPr>
            <w:tcW w:w="1860" w:type="dxa"/>
            <w:shd w:val="clear" w:color="auto" w:fill="F2F2F2"/>
          </w:tcPr>
          <w:p w14:paraId="1CFAC25D" w14:textId="77777777" w:rsidR="00887542" w:rsidRPr="0035024F" w:rsidRDefault="00000000">
            <w:pPr>
              <w:spacing w:after="0"/>
              <w:rPr>
                <w:lang w:val="es-419"/>
              </w:rPr>
            </w:pPr>
            <w:r w:rsidRPr="0035024F">
              <w:rPr>
                <w:sz w:val="16"/>
                <w:lang w:val="es-419"/>
              </w:rPr>
              <w:t>¿Qué canales entran al agente?</w:t>
            </w:r>
          </w:p>
        </w:tc>
      </w:tr>
      <w:tr w:rsidR="00887542" w:rsidRPr="0035024F" w14:paraId="1EB53044" w14:textId="77777777">
        <w:trPr>
          <w:cantSplit/>
          <w:jc w:val="center"/>
        </w:trPr>
        <w:tc>
          <w:tcPr>
            <w:tcW w:w="1116" w:type="dxa"/>
            <w:shd w:val="clear" w:color="auto" w:fill="F2F2F2"/>
          </w:tcPr>
          <w:p w14:paraId="0D08EBDA" w14:textId="77777777" w:rsidR="00887542" w:rsidRDefault="00000000">
            <w:pPr>
              <w:spacing w:after="0"/>
            </w:pPr>
            <w:r>
              <w:rPr>
                <w:sz w:val="16"/>
              </w:rPr>
              <w:t>Identidad</w:t>
            </w:r>
          </w:p>
        </w:tc>
        <w:tc>
          <w:tcPr>
            <w:tcW w:w="2728" w:type="dxa"/>
            <w:shd w:val="clear" w:color="auto" w:fill="F2F2F2"/>
          </w:tcPr>
          <w:p w14:paraId="2A4CD127" w14:textId="77777777" w:rsidR="00887542" w:rsidRDefault="00887542">
            <w:pPr>
              <w:spacing w:after="0"/>
            </w:pPr>
          </w:p>
        </w:tc>
        <w:tc>
          <w:tcPr>
            <w:tcW w:w="2108" w:type="dxa"/>
            <w:shd w:val="clear" w:color="auto" w:fill="F2F2F2"/>
          </w:tcPr>
          <w:p w14:paraId="60009F88" w14:textId="77777777" w:rsidR="00887542" w:rsidRDefault="00000000">
            <w:pPr>
              <w:spacing w:after="0"/>
            </w:pPr>
            <w:r>
              <w:rPr>
                <w:sz w:val="16"/>
              </w:rPr>
              <w:t>OBO delegado vs client-credentials</w:t>
            </w:r>
          </w:p>
        </w:tc>
        <w:tc>
          <w:tcPr>
            <w:tcW w:w="2108" w:type="dxa"/>
            <w:shd w:val="clear" w:color="auto" w:fill="F2F2F2"/>
          </w:tcPr>
          <w:p w14:paraId="12F5007F" w14:textId="77777777" w:rsidR="00887542" w:rsidRDefault="00887542">
            <w:pPr>
              <w:spacing w:after="0"/>
            </w:pPr>
          </w:p>
        </w:tc>
        <w:tc>
          <w:tcPr>
            <w:tcW w:w="2108" w:type="dxa"/>
            <w:shd w:val="clear" w:color="auto" w:fill="F2F2F2"/>
          </w:tcPr>
          <w:p w14:paraId="5C20C4AD" w14:textId="77777777" w:rsidR="00887542" w:rsidRDefault="00887542">
            <w:pPr>
              <w:spacing w:after="0"/>
            </w:pPr>
          </w:p>
        </w:tc>
        <w:tc>
          <w:tcPr>
            <w:tcW w:w="2108" w:type="dxa"/>
            <w:shd w:val="clear" w:color="auto" w:fill="F2F2F2"/>
          </w:tcPr>
          <w:p w14:paraId="7026180E" w14:textId="77777777" w:rsidR="00887542" w:rsidRDefault="00887542">
            <w:pPr>
              <w:spacing w:after="0"/>
            </w:pPr>
          </w:p>
        </w:tc>
        <w:tc>
          <w:tcPr>
            <w:tcW w:w="1116" w:type="dxa"/>
            <w:shd w:val="clear" w:color="auto" w:fill="F2F2F2"/>
          </w:tcPr>
          <w:p w14:paraId="0075D0EB" w14:textId="77777777" w:rsidR="00887542" w:rsidRDefault="00887542">
            <w:pPr>
              <w:spacing w:after="0"/>
            </w:pPr>
          </w:p>
        </w:tc>
        <w:tc>
          <w:tcPr>
            <w:tcW w:w="1860" w:type="dxa"/>
            <w:shd w:val="clear" w:color="auto" w:fill="F2F2F2"/>
          </w:tcPr>
          <w:p w14:paraId="42DC765A" w14:textId="77777777" w:rsidR="00887542" w:rsidRPr="0035024F" w:rsidRDefault="00000000">
            <w:pPr>
              <w:spacing w:after="0"/>
              <w:rPr>
                <w:lang w:val="es-419"/>
              </w:rPr>
            </w:pPr>
            <w:r w:rsidRPr="0035024F">
              <w:rPr>
                <w:sz w:val="16"/>
                <w:lang w:val="es-419"/>
              </w:rPr>
              <w:t>¿Cómo se autentica usuario y agente?</w:t>
            </w:r>
          </w:p>
        </w:tc>
      </w:tr>
      <w:tr w:rsidR="00887542" w14:paraId="0102238B" w14:textId="77777777">
        <w:trPr>
          <w:cantSplit/>
          <w:jc w:val="center"/>
        </w:trPr>
        <w:tc>
          <w:tcPr>
            <w:tcW w:w="1116" w:type="dxa"/>
            <w:shd w:val="clear" w:color="auto" w:fill="F2F2F2"/>
          </w:tcPr>
          <w:p w14:paraId="28097047" w14:textId="77777777" w:rsidR="00887542" w:rsidRDefault="00000000">
            <w:pPr>
              <w:spacing w:after="0"/>
            </w:pPr>
            <w:r>
              <w:rPr>
                <w:sz w:val="16"/>
              </w:rPr>
              <w:t>Sesión</w:t>
            </w:r>
          </w:p>
        </w:tc>
        <w:tc>
          <w:tcPr>
            <w:tcW w:w="2728" w:type="dxa"/>
            <w:shd w:val="clear" w:color="auto" w:fill="F2F2F2"/>
          </w:tcPr>
          <w:p w14:paraId="0D2529E4" w14:textId="77777777" w:rsidR="00887542" w:rsidRDefault="00887542">
            <w:pPr>
              <w:spacing w:after="0"/>
            </w:pPr>
          </w:p>
        </w:tc>
        <w:tc>
          <w:tcPr>
            <w:tcW w:w="2108" w:type="dxa"/>
            <w:shd w:val="clear" w:color="auto" w:fill="F2F2F2"/>
          </w:tcPr>
          <w:p w14:paraId="65C4B7FD" w14:textId="77777777" w:rsidR="00887542" w:rsidRDefault="00000000">
            <w:pPr>
              <w:spacing w:after="0"/>
            </w:pPr>
            <w:r>
              <w:rPr>
                <w:sz w:val="16"/>
              </w:rPr>
              <w:t>Hosted Agent dedicado vs Session Gateway</w:t>
            </w:r>
          </w:p>
        </w:tc>
        <w:tc>
          <w:tcPr>
            <w:tcW w:w="2108" w:type="dxa"/>
            <w:shd w:val="clear" w:color="auto" w:fill="F2F2F2"/>
          </w:tcPr>
          <w:p w14:paraId="46D34C89" w14:textId="77777777" w:rsidR="00887542" w:rsidRDefault="00887542">
            <w:pPr>
              <w:spacing w:after="0"/>
            </w:pPr>
          </w:p>
        </w:tc>
        <w:tc>
          <w:tcPr>
            <w:tcW w:w="2108" w:type="dxa"/>
            <w:shd w:val="clear" w:color="auto" w:fill="F2F2F2"/>
          </w:tcPr>
          <w:p w14:paraId="332C05A1" w14:textId="77777777" w:rsidR="00887542" w:rsidRDefault="00887542">
            <w:pPr>
              <w:spacing w:after="0"/>
            </w:pPr>
          </w:p>
        </w:tc>
        <w:tc>
          <w:tcPr>
            <w:tcW w:w="2108" w:type="dxa"/>
            <w:shd w:val="clear" w:color="auto" w:fill="F2F2F2"/>
          </w:tcPr>
          <w:p w14:paraId="3AE0AD82" w14:textId="77777777" w:rsidR="00887542" w:rsidRDefault="00887542">
            <w:pPr>
              <w:spacing w:after="0"/>
            </w:pPr>
          </w:p>
        </w:tc>
        <w:tc>
          <w:tcPr>
            <w:tcW w:w="1116" w:type="dxa"/>
            <w:shd w:val="clear" w:color="auto" w:fill="F2F2F2"/>
          </w:tcPr>
          <w:p w14:paraId="586D1AA8" w14:textId="77777777" w:rsidR="00887542" w:rsidRDefault="00887542">
            <w:pPr>
              <w:spacing w:after="0"/>
            </w:pPr>
          </w:p>
        </w:tc>
        <w:tc>
          <w:tcPr>
            <w:tcW w:w="1860" w:type="dxa"/>
            <w:shd w:val="clear" w:color="auto" w:fill="F2F2F2"/>
          </w:tcPr>
          <w:p w14:paraId="6CA49557" w14:textId="77777777" w:rsidR="00887542" w:rsidRDefault="00000000">
            <w:pPr>
              <w:spacing w:after="0"/>
            </w:pPr>
            <w:r>
              <w:rPr>
                <w:sz w:val="16"/>
              </w:rPr>
              <w:t>¿Sesión 1:1 o multiplexada?</w:t>
            </w:r>
          </w:p>
        </w:tc>
      </w:tr>
      <w:tr w:rsidR="00887542" w14:paraId="589BC0D4" w14:textId="77777777">
        <w:trPr>
          <w:cantSplit/>
          <w:jc w:val="center"/>
        </w:trPr>
        <w:tc>
          <w:tcPr>
            <w:tcW w:w="1116" w:type="dxa"/>
            <w:shd w:val="clear" w:color="auto" w:fill="F2F2F2"/>
          </w:tcPr>
          <w:p w14:paraId="4A1A4591" w14:textId="77777777" w:rsidR="00887542" w:rsidRDefault="00000000">
            <w:pPr>
              <w:spacing w:after="0"/>
            </w:pPr>
            <w:r>
              <w:rPr>
                <w:sz w:val="16"/>
              </w:rPr>
              <w:t>Agente / modelo</w:t>
            </w:r>
          </w:p>
        </w:tc>
        <w:tc>
          <w:tcPr>
            <w:tcW w:w="2728" w:type="dxa"/>
            <w:shd w:val="clear" w:color="auto" w:fill="F2F2F2"/>
          </w:tcPr>
          <w:p w14:paraId="6CEB9CBF" w14:textId="77777777" w:rsidR="00887542" w:rsidRDefault="00887542">
            <w:pPr>
              <w:spacing w:after="0"/>
            </w:pPr>
          </w:p>
        </w:tc>
        <w:tc>
          <w:tcPr>
            <w:tcW w:w="2108" w:type="dxa"/>
            <w:shd w:val="clear" w:color="auto" w:fill="F2F2F2"/>
          </w:tcPr>
          <w:p w14:paraId="25E94539" w14:textId="77777777" w:rsidR="00887542" w:rsidRDefault="00000000">
            <w:pPr>
              <w:spacing w:after="0"/>
            </w:pPr>
            <w:r>
              <w:rPr>
                <w:sz w:val="16"/>
              </w:rPr>
              <w:t>Single agent, sequential, handoff, group chat</w:t>
            </w:r>
          </w:p>
        </w:tc>
        <w:tc>
          <w:tcPr>
            <w:tcW w:w="2108" w:type="dxa"/>
            <w:shd w:val="clear" w:color="auto" w:fill="F2F2F2"/>
          </w:tcPr>
          <w:p w14:paraId="01115CAD" w14:textId="77777777" w:rsidR="00887542" w:rsidRDefault="00887542">
            <w:pPr>
              <w:spacing w:after="0"/>
            </w:pPr>
          </w:p>
        </w:tc>
        <w:tc>
          <w:tcPr>
            <w:tcW w:w="2108" w:type="dxa"/>
            <w:shd w:val="clear" w:color="auto" w:fill="F2F2F2"/>
          </w:tcPr>
          <w:p w14:paraId="121CF878" w14:textId="77777777" w:rsidR="00887542" w:rsidRDefault="00887542">
            <w:pPr>
              <w:spacing w:after="0"/>
            </w:pPr>
          </w:p>
        </w:tc>
        <w:tc>
          <w:tcPr>
            <w:tcW w:w="2108" w:type="dxa"/>
            <w:shd w:val="clear" w:color="auto" w:fill="F2F2F2"/>
          </w:tcPr>
          <w:p w14:paraId="7C74E018" w14:textId="77777777" w:rsidR="00887542" w:rsidRDefault="00887542">
            <w:pPr>
              <w:spacing w:after="0"/>
            </w:pPr>
          </w:p>
        </w:tc>
        <w:tc>
          <w:tcPr>
            <w:tcW w:w="1116" w:type="dxa"/>
            <w:shd w:val="clear" w:color="auto" w:fill="F2F2F2"/>
          </w:tcPr>
          <w:p w14:paraId="2AC5EF85" w14:textId="77777777" w:rsidR="00887542" w:rsidRDefault="00887542">
            <w:pPr>
              <w:spacing w:after="0"/>
            </w:pPr>
          </w:p>
        </w:tc>
        <w:tc>
          <w:tcPr>
            <w:tcW w:w="1860" w:type="dxa"/>
            <w:shd w:val="clear" w:color="auto" w:fill="F2F2F2"/>
          </w:tcPr>
          <w:p w14:paraId="068287AE" w14:textId="77777777" w:rsidR="00887542" w:rsidRDefault="00000000">
            <w:pPr>
              <w:spacing w:after="0"/>
            </w:pPr>
            <w:r>
              <w:rPr>
                <w:sz w:val="16"/>
              </w:rPr>
              <w:t>¿Qué patrón de orquestación?</w:t>
            </w:r>
          </w:p>
        </w:tc>
      </w:tr>
      <w:tr w:rsidR="00887542" w:rsidRPr="0035024F" w14:paraId="765A0F40" w14:textId="77777777">
        <w:trPr>
          <w:cantSplit/>
          <w:jc w:val="center"/>
        </w:trPr>
        <w:tc>
          <w:tcPr>
            <w:tcW w:w="1116" w:type="dxa"/>
            <w:shd w:val="clear" w:color="auto" w:fill="F2F2F2"/>
          </w:tcPr>
          <w:p w14:paraId="6A415BB5" w14:textId="77777777" w:rsidR="00887542" w:rsidRDefault="00000000">
            <w:pPr>
              <w:spacing w:after="0"/>
            </w:pPr>
            <w:r>
              <w:rPr>
                <w:sz w:val="16"/>
              </w:rPr>
              <w:t>Tools / datos</w:t>
            </w:r>
          </w:p>
        </w:tc>
        <w:tc>
          <w:tcPr>
            <w:tcW w:w="2728" w:type="dxa"/>
            <w:shd w:val="clear" w:color="auto" w:fill="F2F2F2"/>
          </w:tcPr>
          <w:p w14:paraId="68680EA9" w14:textId="77777777" w:rsidR="00887542" w:rsidRDefault="00887542">
            <w:pPr>
              <w:spacing w:after="0"/>
            </w:pPr>
          </w:p>
        </w:tc>
        <w:tc>
          <w:tcPr>
            <w:tcW w:w="2108" w:type="dxa"/>
            <w:shd w:val="clear" w:color="auto" w:fill="F2F2F2"/>
          </w:tcPr>
          <w:p w14:paraId="7B075669" w14:textId="77777777" w:rsidR="00887542" w:rsidRPr="0035024F" w:rsidRDefault="00000000">
            <w:pPr>
              <w:spacing w:after="0"/>
              <w:rPr>
                <w:lang w:val="es-419"/>
              </w:rPr>
            </w:pPr>
            <w:r w:rsidRPr="0035024F">
              <w:rPr>
                <w:sz w:val="16"/>
                <w:lang w:val="es-419"/>
              </w:rPr>
              <w:t>MCP directo vs vía AI Gateway</w:t>
            </w:r>
          </w:p>
        </w:tc>
        <w:tc>
          <w:tcPr>
            <w:tcW w:w="2108" w:type="dxa"/>
            <w:shd w:val="clear" w:color="auto" w:fill="F2F2F2"/>
          </w:tcPr>
          <w:p w14:paraId="638B055C" w14:textId="77777777" w:rsidR="00887542" w:rsidRPr="0035024F" w:rsidRDefault="00887542">
            <w:pPr>
              <w:spacing w:after="0"/>
              <w:rPr>
                <w:lang w:val="es-419"/>
              </w:rPr>
            </w:pPr>
          </w:p>
        </w:tc>
        <w:tc>
          <w:tcPr>
            <w:tcW w:w="2108" w:type="dxa"/>
            <w:shd w:val="clear" w:color="auto" w:fill="F2F2F2"/>
          </w:tcPr>
          <w:p w14:paraId="67598724" w14:textId="77777777" w:rsidR="00887542" w:rsidRPr="0035024F" w:rsidRDefault="00887542">
            <w:pPr>
              <w:spacing w:after="0"/>
              <w:rPr>
                <w:lang w:val="es-419"/>
              </w:rPr>
            </w:pPr>
          </w:p>
        </w:tc>
        <w:tc>
          <w:tcPr>
            <w:tcW w:w="2108" w:type="dxa"/>
            <w:shd w:val="clear" w:color="auto" w:fill="F2F2F2"/>
          </w:tcPr>
          <w:p w14:paraId="70A25F6B" w14:textId="77777777" w:rsidR="00887542" w:rsidRPr="0035024F" w:rsidRDefault="00887542">
            <w:pPr>
              <w:spacing w:after="0"/>
              <w:rPr>
                <w:lang w:val="es-419"/>
              </w:rPr>
            </w:pPr>
          </w:p>
        </w:tc>
        <w:tc>
          <w:tcPr>
            <w:tcW w:w="1116" w:type="dxa"/>
            <w:shd w:val="clear" w:color="auto" w:fill="F2F2F2"/>
          </w:tcPr>
          <w:p w14:paraId="203388EE" w14:textId="77777777" w:rsidR="00887542" w:rsidRPr="0035024F" w:rsidRDefault="00887542">
            <w:pPr>
              <w:spacing w:after="0"/>
              <w:rPr>
                <w:lang w:val="es-419"/>
              </w:rPr>
            </w:pPr>
          </w:p>
        </w:tc>
        <w:tc>
          <w:tcPr>
            <w:tcW w:w="1860" w:type="dxa"/>
            <w:shd w:val="clear" w:color="auto" w:fill="F2F2F2"/>
          </w:tcPr>
          <w:p w14:paraId="7418CC14" w14:textId="77777777" w:rsidR="00887542" w:rsidRPr="0035024F" w:rsidRDefault="00000000">
            <w:pPr>
              <w:spacing w:after="0"/>
              <w:rPr>
                <w:lang w:val="es-419"/>
              </w:rPr>
            </w:pPr>
            <w:r w:rsidRPr="0035024F">
              <w:rPr>
                <w:sz w:val="16"/>
                <w:lang w:val="es-419"/>
              </w:rPr>
              <w:t>¿Cómo se exponen herramientas y datos?</w:t>
            </w:r>
          </w:p>
        </w:tc>
      </w:tr>
      <w:tr w:rsidR="00887542" w:rsidRPr="0035024F" w14:paraId="69C650DB" w14:textId="77777777">
        <w:trPr>
          <w:cantSplit/>
          <w:trHeight w:val="623"/>
          <w:jc w:val="center"/>
        </w:trPr>
        <w:tc>
          <w:tcPr>
            <w:tcW w:w="1116" w:type="dxa"/>
          </w:tcPr>
          <w:p w14:paraId="78081158" w14:textId="77777777" w:rsidR="00887542" w:rsidRPr="0035024F" w:rsidRDefault="00887542">
            <w:pPr>
              <w:spacing w:after="0"/>
              <w:rPr>
                <w:lang w:val="es-419"/>
              </w:rPr>
            </w:pPr>
          </w:p>
        </w:tc>
        <w:tc>
          <w:tcPr>
            <w:tcW w:w="2728" w:type="dxa"/>
          </w:tcPr>
          <w:p w14:paraId="688E49FD" w14:textId="77777777" w:rsidR="00887542" w:rsidRPr="0035024F" w:rsidRDefault="00887542">
            <w:pPr>
              <w:spacing w:after="0"/>
              <w:rPr>
                <w:lang w:val="es-419"/>
              </w:rPr>
            </w:pPr>
          </w:p>
        </w:tc>
        <w:tc>
          <w:tcPr>
            <w:tcW w:w="2108" w:type="dxa"/>
          </w:tcPr>
          <w:p w14:paraId="35B953D7" w14:textId="77777777" w:rsidR="00887542" w:rsidRPr="0035024F" w:rsidRDefault="00887542">
            <w:pPr>
              <w:spacing w:after="0"/>
              <w:rPr>
                <w:lang w:val="es-419"/>
              </w:rPr>
            </w:pPr>
          </w:p>
        </w:tc>
        <w:tc>
          <w:tcPr>
            <w:tcW w:w="2108" w:type="dxa"/>
          </w:tcPr>
          <w:p w14:paraId="21D22C49" w14:textId="77777777" w:rsidR="00887542" w:rsidRPr="0035024F" w:rsidRDefault="00887542">
            <w:pPr>
              <w:spacing w:after="0"/>
              <w:rPr>
                <w:lang w:val="es-419"/>
              </w:rPr>
            </w:pPr>
          </w:p>
        </w:tc>
        <w:tc>
          <w:tcPr>
            <w:tcW w:w="2108" w:type="dxa"/>
          </w:tcPr>
          <w:p w14:paraId="16F9A372" w14:textId="77777777" w:rsidR="00887542" w:rsidRPr="0035024F" w:rsidRDefault="00887542">
            <w:pPr>
              <w:spacing w:after="0"/>
              <w:rPr>
                <w:lang w:val="es-419"/>
              </w:rPr>
            </w:pPr>
          </w:p>
        </w:tc>
        <w:tc>
          <w:tcPr>
            <w:tcW w:w="2108" w:type="dxa"/>
          </w:tcPr>
          <w:p w14:paraId="0200055D" w14:textId="77777777" w:rsidR="00887542" w:rsidRPr="0035024F" w:rsidRDefault="00887542">
            <w:pPr>
              <w:spacing w:after="0"/>
              <w:rPr>
                <w:lang w:val="es-419"/>
              </w:rPr>
            </w:pPr>
          </w:p>
        </w:tc>
        <w:tc>
          <w:tcPr>
            <w:tcW w:w="1116" w:type="dxa"/>
          </w:tcPr>
          <w:p w14:paraId="55DA760F" w14:textId="77777777" w:rsidR="00887542" w:rsidRPr="0035024F" w:rsidRDefault="00887542">
            <w:pPr>
              <w:spacing w:after="0"/>
              <w:rPr>
                <w:lang w:val="es-419"/>
              </w:rPr>
            </w:pPr>
          </w:p>
        </w:tc>
        <w:tc>
          <w:tcPr>
            <w:tcW w:w="1860" w:type="dxa"/>
          </w:tcPr>
          <w:p w14:paraId="38EFFCE9" w14:textId="77777777" w:rsidR="00887542" w:rsidRPr="0035024F" w:rsidRDefault="00887542">
            <w:pPr>
              <w:spacing w:after="0"/>
              <w:rPr>
                <w:lang w:val="es-419"/>
              </w:rPr>
            </w:pPr>
          </w:p>
        </w:tc>
      </w:tr>
      <w:tr w:rsidR="00887542" w:rsidRPr="0035024F" w14:paraId="73EC02D0" w14:textId="77777777">
        <w:trPr>
          <w:cantSplit/>
          <w:trHeight w:val="623"/>
          <w:jc w:val="center"/>
        </w:trPr>
        <w:tc>
          <w:tcPr>
            <w:tcW w:w="1116" w:type="dxa"/>
          </w:tcPr>
          <w:p w14:paraId="7818D612" w14:textId="77777777" w:rsidR="00887542" w:rsidRPr="0035024F" w:rsidRDefault="00887542">
            <w:pPr>
              <w:spacing w:after="0"/>
              <w:rPr>
                <w:lang w:val="es-419"/>
              </w:rPr>
            </w:pPr>
          </w:p>
        </w:tc>
        <w:tc>
          <w:tcPr>
            <w:tcW w:w="2728" w:type="dxa"/>
          </w:tcPr>
          <w:p w14:paraId="6BD95BAF" w14:textId="77777777" w:rsidR="00887542" w:rsidRPr="0035024F" w:rsidRDefault="00887542">
            <w:pPr>
              <w:spacing w:after="0"/>
              <w:rPr>
                <w:lang w:val="es-419"/>
              </w:rPr>
            </w:pPr>
          </w:p>
        </w:tc>
        <w:tc>
          <w:tcPr>
            <w:tcW w:w="2108" w:type="dxa"/>
          </w:tcPr>
          <w:p w14:paraId="0C9F3F30" w14:textId="77777777" w:rsidR="00887542" w:rsidRPr="0035024F" w:rsidRDefault="00887542">
            <w:pPr>
              <w:spacing w:after="0"/>
              <w:rPr>
                <w:lang w:val="es-419"/>
              </w:rPr>
            </w:pPr>
          </w:p>
        </w:tc>
        <w:tc>
          <w:tcPr>
            <w:tcW w:w="2108" w:type="dxa"/>
          </w:tcPr>
          <w:p w14:paraId="5447DC98" w14:textId="77777777" w:rsidR="00887542" w:rsidRPr="0035024F" w:rsidRDefault="00887542">
            <w:pPr>
              <w:spacing w:after="0"/>
              <w:rPr>
                <w:lang w:val="es-419"/>
              </w:rPr>
            </w:pPr>
          </w:p>
        </w:tc>
        <w:tc>
          <w:tcPr>
            <w:tcW w:w="2108" w:type="dxa"/>
          </w:tcPr>
          <w:p w14:paraId="63E689FC" w14:textId="77777777" w:rsidR="00887542" w:rsidRPr="0035024F" w:rsidRDefault="00887542">
            <w:pPr>
              <w:spacing w:after="0"/>
              <w:rPr>
                <w:lang w:val="es-419"/>
              </w:rPr>
            </w:pPr>
          </w:p>
        </w:tc>
        <w:tc>
          <w:tcPr>
            <w:tcW w:w="2108" w:type="dxa"/>
          </w:tcPr>
          <w:p w14:paraId="1E486F6D" w14:textId="77777777" w:rsidR="00887542" w:rsidRPr="0035024F" w:rsidRDefault="00887542">
            <w:pPr>
              <w:spacing w:after="0"/>
              <w:rPr>
                <w:lang w:val="es-419"/>
              </w:rPr>
            </w:pPr>
          </w:p>
        </w:tc>
        <w:tc>
          <w:tcPr>
            <w:tcW w:w="1116" w:type="dxa"/>
          </w:tcPr>
          <w:p w14:paraId="5BE76B22" w14:textId="77777777" w:rsidR="00887542" w:rsidRPr="0035024F" w:rsidRDefault="00887542">
            <w:pPr>
              <w:spacing w:after="0"/>
              <w:rPr>
                <w:lang w:val="es-419"/>
              </w:rPr>
            </w:pPr>
          </w:p>
        </w:tc>
        <w:tc>
          <w:tcPr>
            <w:tcW w:w="1860" w:type="dxa"/>
          </w:tcPr>
          <w:p w14:paraId="5805DC94" w14:textId="77777777" w:rsidR="00887542" w:rsidRPr="0035024F" w:rsidRDefault="00887542">
            <w:pPr>
              <w:spacing w:after="0"/>
              <w:rPr>
                <w:lang w:val="es-419"/>
              </w:rPr>
            </w:pPr>
          </w:p>
        </w:tc>
      </w:tr>
      <w:tr w:rsidR="00887542" w:rsidRPr="0035024F" w14:paraId="4A3C20CA" w14:textId="77777777">
        <w:trPr>
          <w:cantSplit/>
          <w:trHeight w:val="623"/>
          <w:jc w:val="center"/>
        </w:trPr>
        <w:tc>
          <w:tcPr>
            <w:tcW w:w="1116" w:type="dxa"/>
          </w:tcPr>
          <w:p w14:paraId="4034D8BA" w14:textId="77777777" w:rsidR="00887542" w:rsidRPr="0035024F" w:rsidRDefault="00887542">
            <w:pPr>
              <w:spacing w:after="0"/>
              <w:rPr>
                <w:lang w:val="es-419"/>
              </w:rPr>
            </w:pPr>
          </w:p>
        </w:tc>
        <w:tc>
          <w:tcPr>
            <w:tcW w:w="2728" w:type="dxa"/>
          </w:tcPr>
          <w:p w14:paraId="466B3874" w14:textId="77777777" w:rsidR="00887542" w:rsidRPr="0035024F" w:rsidRDefault="00887542">
            <w:pPr>
              <w:spacing w:after="0"/>
              <w:rPr>
                <w:lang w:val="es-419"/>
              </w:rPr>
            </w:pPr>
          </w:p>
        </w:tc>
        <w:tc>
          <w:tcPr>
            <w:tcW w:w="2108" w:type="dxa"/>
          </w:tcPr>
          <w:p w14:paraId="1A618EAA" w14:textId="77777777" w:rsidR="00887542" w:rsidRPr="0035024F" w:rsidRDefault="00887542">
            <w:pPr>
              <w:spacing w:after="0"/>
              <w:rPr>
                <w:lang w:val="es-419"/>
              </w:rPr>
            </w:pPr>
          </w:p>
        </w:tc>
        <w:tc>
          <w:tcPr>
            <w:tcW w:w="2108" w:type="dxa"/>
          </w:tcPr>
          <w:p w14:paraId="2BAABF0A" w14:textId="77777777" w:rsidR="00887542" w:rsidRPr="0035024F" w:rsidRDefault="00887542">
            <w:pPr>
              <w:spacing w:after="0"/>
              <w:rPr>
                <w:lang w:val="es-419"/>
              </w:rPr>
            </w:pPr>
          </w:p>
        </w:tc>
        <w:tc>
          <w:tcPr>
            <w:tcW w:w="2108" w:type="dxa"/>
          </w:tcPr>
          <w:p w14:paraId="506FADB6" w14:textId="77777777" w:rsidR="00887542" w:rsidRPr="0035024F" w:rsidRDefault="00887542">
            <w:pPr>
              <w:spacing w:after="0"/>
              <w:rPr>
                <w:lang w:val="es-419"/>
              </w:rPr>
            </w:pPr>
          </w:p>
        </w:tc>
        <w:tc>
          <w:tcPr>
            <w:tcW w:w="2108" w:type="dxa"/>
          </w:tcPr>
          <w:p w14:paraId="6767F91B" w14:textId="77777777" w:rsidR="00887542" w:rsidRPr="0035024F" w:rsidRDefault="00887542">
            <w:pPr>
              <w:spacing w:after="0"/>
              <w:rPr>
                <w:lang w:val="es-419"/>
              </w:rPr>
            </w:pPr>
          </w:p>
        </w:tc>
        <w:tc>
          <w:tcPr>
            <w:tcW w:w="1116" w:type="dxa"/>
          </w:tcPr>
          <w:p w14:paraId="1ACC606B" w14:textId="77777777" w:rsidR="00887542" w:rsidRPr="0035024F" w:rsidRDefault="00887542">
            <w:pPr>
              <w:spacing w:after="0"/>
              <w:rPr>
                <w:lang w:val="es-419"/>
              </w:rPr>
            </w:pPr>
          </w:p>
        </w:tc>
        <w:tc>
          <w:tcPr>
            <w:tcW w:w="1860" w:type="dxa"/>
          </w:tcPr>
          <w:p w14:paraId="2D9BBA05" w14:textId="77777777" w:rsidR="00887542" w:rsidRPr="0035024F" w:rsidRDefault="00887542">
            <w:pPr>
              <w:spacing w:after="0"/>
              <w:rPr>
                <w:lang w:val="es-419"/>
              </w:rPr>
            </w:pPr>
          </w:p>
        </w:tc>
      </w:tr>
      <w:tr w:rsidR="00887542" w:rsidRPr="0035024F" w14:paraId="268AD7AE" w14:textId="77777777">
        <w:trPr>
          <w:cantSplit/>
          <w:trHeight w:val="623"/>
          <w:jc w:val="center"/>
        </w:trPr>
        <w:tc>
          <w:tcPr>
            <w:tcW w:w="1116" w:type="dxa"/>
          </w:tcPr>
          <w:p w14:paraId="7FC2D074" w14:textId="77777777" w:rsidR="00887542" w:rsidRPr="0035024F" w:rsidRDefault="00887542">
            <w:pPr>
              <w:spacing w:after="0"/>
              <w:rPr>
                <w:lang w:val="es-419"/>
              </w:rPr>
            </w:pPr>
          </w:p>
        </w:tc>
        <w:tc>
          <w:tcPr>
            <w:tcW w:w="2728" w:type="dxa"/>
          </w:tcPr>
          <w:p w14:paraId="6FC3E1A2" w14:textId="77777777" w:rsidR="00887542" w:rsidRPr="0035024F" w:rsidRDefault="00887542">
            <w:pPr>
              <w:spacing w:after="0"/>
              <w:rPr>
                <w:lang w:val="es-419"/>
              </w:rPr>
            </w:pPr>
          </w:p>
        </w:tc>
        <w:tc>
          <w:tcPr>
            <w:tcW w:w="2108" w:type="dxa"/>
          </w:tcPr>
          <w:p w14:paraId="48B3E87B" w14:textId="77777777" w:rsidR="00887542" w:rsidRPr="0035024F" w:rsidRDefault="00887542">
            <w:pPr>
              <w:spacing w:after="0"/>
              <w:rPr>
                <w:lang w:val="es-419"/>
              </w:rPr>
            </w:pPr>
          </w:p>
        </w:tc>
        <w:tc>
          <w:tcPr>
            <w:tcW w:w="2108" w:type="dxa"/>
          </w:tcPr>
          <w:p w14:paraId="38EA8E6D" w14:textId="77777777" w:rsidR="00887542" w:rsidRPr="0035024F" w:rsidRDefault="00887542">
            <w:pPr>
              <w:spacing w:after="0"/>
              <w:rPr>
                <w:lang w:val="es-419"/>
              </w:rPr>
            </w:pPr>
          </w:p>
        </w:tc>
        <w:tc>
          <w:tcPr>
            <w:tcW w:w="2108" w:type="dxa"/>
          </w:tcPr>
          <w:p w14:paraId="1966B9FA" w14:textId="77777777" w:rsidR="00887542" w:rsidRPr="0035024F" w:rsidRDefault="00887542">
            <w:pPr>
              <w:spacing w:after="0"/>
              <w:rPr>
                <w:lang w:val="es-419"/>
              </w:rPr>
            </w:pPr>
          </w:p>
        </w:tc>
        <w:tc>
          <w:tcPr>
            <w:tcW w:w="2108" w:type="dxa"/>
          </w:tcPr>
          <w:p w14:paraId="14F95F26" w14:textId="77777777" w:rsidR="00887542" w:rsidRPr="0035024F" w:rsidRDefault="00887542">
            <w:pPr>
              <w:spacing w:after="0"/>
              <w:rPr>
                <w:lang w:val="es-419"/>
              </w:rPr>
            </w:pPr>
          </w:p>
        </w:tc>
        <w:tc>
          <w:tcPr>
            <w:tcW w:w="1116" w:type="dxa"/>
          </w:tcPr>
          <w:p w14:paraId="3DC3F88A" w14:textId="77777777" w:rsidR="00887542" w:rsidRPr="0035024F" w:rsidRDefault="00887542">
            <w:pPr>
              <w:spacing w:after="0"/>
              <w:rPr>
                <w:lang w:val="es-419"/>
              </w:rPr>
            </w:pPr>
          </w:p>
        </w:tc>
        <w:tc>
          <w:tcPr>
            <w:tcW w:w="1860" w:type="dxa"/>
          </w:tcPr>
          <w:p w14:paraId="2222A7C4" w14:textId="77777777" w:rsidR="00887542" w:rsidRPr="0035024F" w:rsidRDefault="00887542">
            <w:pPr>
              <w:spacing w:after="0"/>
              <w:rPr>
                <w:lang w:val="es-419"/>
              </w:rPr>
            </w:pPr>
          </w:p>
        </w:tc>
      </w:tr>
    </w:tbl>
    <w:p w14:paraId="37810102" w14:textId="77777777" w:rsidR="00887542" w:rsidRPr="0035024F" w:rsidRDefault="00887542">
      <w:pPr>
        <w:spacing w:after="40"/>
        <w:rPr>
          <w:lang w:val="es-419"/>
        </w:rPr>
      </w:pPr>
    </w:p>
    <w:p w14:paraId="6B10788C" w14:textId="77777777" w:rsidR="00887542" w:rsidRPr="0035024F" w:rsidRDefault="00000000">
      <w:pPr>
        <w:rPr>
          <w:lang w:val="es-419"/>
        </w:rPr>
      </w:pPr>
      <w:r w:rsidRPr="0035024F">
        <w:rPr>
          <w:lang w:val="es-419"/>
        </w:rPr>
        <w:br w:type="page"/>
      </w:r>
    </w:p>
    <w:p w14:paraId="71ED965B" w14:textId="77777777" w:rsidR="00887542" w:rsidRPr="0035024F" w:rsidRDefault="00000000">
      <w:pPr>
        <w:pStyle w:val="Heading1"/>
        <w:rPr>
          <w:lang w:val="es-419"/>
        </w:rPr>
      </w:pPr>
      <w:r w:rsidRPr="0035024F">
        <w:rPr>
          <w:lang w:val="es-419"/>
        </w:rPr>
        <w:lastRenderedPageBreak/>
        <w:t>2 · Amenazas y controles</w:t>
      </w:r>
    </w:p>
    <w:p w14:paraId="42AE18DE" w14:textId="77777777" w:rsidR="00887542" w:rsidRPr="0035024F" w:rsidRDefault="00000000">
      <w:pPr>
        <w:rPr>
          <w:lang w:val="es-419"/>
        </w:rPr>
      </w:pPr>
      <w:r w:rsidRPr="0035024F">
        <w:rPr>
          <w:i/>
          <w:lang w:val="es-419"/>
        </w:rPr>
        <w:t>Paso 3 · Amenazas y controles (8 min). 1) Dibuja el flujo del caso (canal → identidad → sesión → agente → tools → datos). 2) Enumera 3 a 5 amenazas, mirando cada punto de intervención: entrada, herramienta, salida y memoria. 3) Prioriza: no todo es crítico. 4) Para cada amenaza define control, punto de aplicación y dueño. Ninguna amenaza queda sin control ni dueño. Al terminar, pasa las amenazas principales a la hoja 4 (mapa de riesgos).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859"/>
        <w:gridCol w:w="2065"/>
        <w:gridCol w:w="3018"/>
        <w:gridCol w:w="3812"/>
        <w:gridCol w:w="2065"/>
        <w:gridCol w:w="1430"/>
      </w:tblGrid>
      <w:tr w:rsidR="00887542" w14:paraId="0F35ADD2" w14:textId="77777777">
        <w:trPr>
          <w:tblHeader/>
          <w:jc w:val="center"/>
        </w:trPr>
        <w:tc>
          <w:tcPr>
            <w:tcW w:w="2859" w:type="dxa"/>
            <w:shd w:val="clear" w:color="auto" w:fill="0078D4"/>
          </w:tcPr>
          <w:p w14:paraId="2BFCE793" w14:textId="77777777" w:rsidR="00887542" w:rsidRDefault="00000000">
            <w:pPr>
              <w:spacing w:after="0"/>
            </w:pPr>
            <w:r>
              <w:rPr>
                <w:b/>
                <w:color w:val="FFFFFF"/>
                <w:sz w:val="16"/>
              </w:rPr>
              <w:t>Amenaza</w:t>
            </w:r>
          </w:p>
        </w:tc>
        <w:tc>
          <w:tcPr>
            <w:tcW w:w="2065" w:type="dxa"/>
            <w:shd w:val="clear" w:color="auto" w:fill="0078D4"/>
          </w:tcPr>
          <w:p w14:paraId="204CAD99" w14:textId="77777777" w:rsidR="00887542" w:rsidRDefault="00000000">
            <w:pPr>
              <w:spacing w:after="0"/>
            </w:pPr>
            <w:r>
              <w:rPr>
                <w:b/>
                <w:color w:val="FFFFFF"/>
                <w:sz w:val="16"/>
              </w:rPr>
              <w:t>Activo afectado</w:t>
            </w:r>
          </w:p>
        </w:tc>
        <w:tc>
          <w:tcPr>
            <w:tcW w:w="3018" w:type="dxa"/>
            <w:shd w:val="clear" w:color="auto" w:fill="0078D4"/>
          </w:tcPr>
          <w:p w14:paraId="38AC8D17" w14:textId="77777777" w:rsidR="00887542" w:rsidRDefault="00000000">
            <w:pPr>
              <w:spacing w:after="0"/>
            </w:pPr>
            <w:r>
              <w:rPr>
                <w:b/>
                <w:color w:val="FFFFFF"/>
                <w:sz w:val="16"/>
              </w:rPr>
              <w:t>Vector</w:t>
            </w:r>
          </w:p>
        </w:tc>
        <w:tc>
          <w:tcPr>
            <w:tcW w:w="3812" w:type="dxa"/>
            <w:shd w:val="clear" w:color="auto" w:fill="0078D4"/>
          </w:tcPr>
          <w:p w14:paraId="4EAD8246" w14:textId="77777777" w:rsidR="00887542" w:rsidRDefault="00000000">
            <w:pPr>
              <w:spacing w:after="0"/>
            </w:pPr>
            <w:r>
              <w:rPr>
                <w:b/>
                <w:color w:val="FFFFFF"/>
                <w:sz w:val="16"/>
              </w:rPr>
              <w:t>Control propuesto</w:t>
            </w:r>
          </w:p>
        </w:tc>
        <w:tc>
          <w:tcPr>
            <w:tcW w:w="2065" w:type="dxa"/>
            <w:shd w:val="clear" w:color="auto" w:fill="0078D4"/>
          </w:tcPr>
          <w:p w14:paraId="716B85E0" w14:textId="77777777" w:rsidR="00887542" w:rsidRDefault="00000000">
            <w:pPr>
              <w:spacing w:after="0"/>
            </w:pPr>
            <w:r>
              <w:rPr>
                <w:b/>
                <w:color w:val="FFFFFF"/>
                <w:sz w:val="16"/>
              </w:rPr>
              <w:t>Punto de aplicación</w:t>
            </w:r>
          </w:p>
        </w:tc>
        <w:tc>
          <w:tcPr>
            <w:tcW w:w="1430" w:type="dxa"/>
            <w:shd w:val="clear" w:color="auto" w:fill="0078D4"/>
          </w:tcPr>
          <w:p w14:paraId="44FBE965" w14:textId="77777777" w:rsidR="00887542" w:rsidRDefault="00000000">
            <w:pPr>
              <w:spacing w:after="0"/>
            </w:pPr>
            <w:r>
              <w:rPr>
                <w:b/>
                <w:color w:val="FFFFFF"/>
                <w:sz w:val="16"/>
              </w:rPr>
              <w:t>Dueño</w:t>
            </w:r>
          </w:p>
        </w:tc>
      </w:tr>
      <w:tr w:rsidR="00887542" w14:paraId="483A2CF3" w14:textId="77777777">
        <w:trPr>
          <w:cantSplit/>
          <w:jc w:val="center"/>
        </w:trPr>
        <w:tc>
          <w:tcPr>
            <w:tcW w:w="2859" w:type="dxa"/>
            <w:shd w:val="clear" w:color="auto" w:fill="FFF2CC"/>
          </w:tcPr>
          <w:p w14:paraId="195A1ADF" w14:textId="77777777" w:rsidR="00887542" w:rsidRPr="0035024F" w:rsidRDefault="00000000">
            <w:pPr>
              <w:spacing w:after="0"/>
              <w:rPr>
                <w:lang w:val="es-419"/>
              </w:rPr>
            </w:pPr>
            <w:r w:rsidRPr="0035024F">
              <w:rPr>
                <w:sz w:val="16"/>
                <w:lang w:val="es-419"/>
              </w:rPr>
              <w:t>EJEMPLO · Prompt injection indirecto vía documentos adjuntos de comercio exterior</w:t>
            </w:r>
          </w:p>
        </w:tc>
        <w:tc>
          <w:tcPr>
            <w:tcW w:w="2065" w:type="dxa"/>
            <w:shd w:val="clear" w:color="auto" w:fill="FFF2CC"/>
          </w:tcPr>
          <w:p w14:paraId="30C59EBA" w14:textId="77777777" w:rsidR="00887542" w:rsidRPr="0035024F" w:rsidRDefault="00000000">
            <w:pPr>
              <w:spacing w:after="0"/>
              <w:rPr>
                <w:lang w:val="es-419"/>
              </w:rPr>
            </w:pPr>
            <w:r w:rsidRPr="0035024F">
              <w:rPr>
                <w:sz w:val="16"/>
                <w:lang w:val="es-419"/>
              </w:rPr>
              <w:t>Comportamiento del agente; datos de otros clientes</w:t>
            </w:r>
          </w:p>
        </w:tc>
        <w:tc>
          <w:tcPr>
            <w:tcW w:w="3018" w:type="dxa"/>
            <w:shd w:val="clear" w:color="auto" w:fill="FFF2CC"/>
          </w:tcPr>
          <w:p w14:paraId="28670483" w14:textId="77777777" w:rsidR="00887542" w:rsidRPr="0035024F" w:rsidRDefault="00000000">
            <w:pPr>
              <w:spacing w:after="0"/>
              <w:rPr>
                <w:lang w:val="es-419"/>
              </w:rPr>
            </w:pPr>
            <w:r w:rsidRPr="0035024F">
              <w:rPr>
                <w:sz w:val="16"/>
                <w:lang w:val="es-419"/>
              </w:rPr>
              <w:t>PDF de carta de crédito con instrucciones ocultas que el agente lee como si fueran órdenes.</w:t>
            </w:r>
          </w:p>
        </w:tc>
        <w:tc>
          <w:tcPr>
            <w:tcW w:w="3812" w:type="dxa"/>
            <w:shd w:val="clear" w:color="auto" w:fill="FFF2CC"/>
          </w:tcPr>
          <w:p w14:paraId="1324DF3F" w14:textId="77777777" w:rsidR="00887542" w:rsidRPr="0035024F" w:rsidRDefault="00000000">
            <w:pPr>
              <w:spacing w:after="0"/>
              <w:rPr>
                <w:lang w:val="es-419"/>
              </w:rPr>
            </w:pPr>
            <w:r w:rsidRPr="0035024F">
              <w:rPr>
                <w:sz w:val="16"/>
                <w:lang w:val="es-419"/>
              </w:rPr>
              <w:t>Prompt Shields (ataques de documento) antes de dar el adjunto al agente; guardrail de respuesta de herramienta donde la herramienta lo soporta (preview); revisión humana de adjuntos de riesgo alto.</w:t>
            </w:r>
          </w:p>
        </w:tc>
        <w:tc>
          <w:tcPr>
            <w:tcW w:w="2065" w:type="dxa"/>
            <w:shd w:val="clear" w:color="auto" w:fill="FFF2CC"/>
          </w:tcPr>
          <w:p w14:paraId="08953C92" w14:textId="77777777" w:rsidR="00887542" w:rsidRDefault="00000000">
            <w:pPr>
              <w:spacing w:after="0"/>
            </w:pPr>
            <w:r>
              <w:rPr>
                <w:sz w:val="16"/>
              </w:rPr>
              <w:t>Contenido recuperado / adjunto</w:t>
            </w:r>
          </w:p>
        </w:tc>
        <w:tc>
          <w:tcPr>
            <w:tcW w:w="1430" w:type="dxa"/>
            <w:shd w:val="clear" w:color="auto" w:fill="FFF2CC"/>
          </w:tcPr>
          <w:p w14:paraId="604167DB" w14:textId="77777777" w:rsidR="00887542" w:rsidRDefault="00000000">
            <w:pPr>
              <w:spacing w:after="0"/>
            </w:pPr>
            <w:r>
              <w:rPr>
                <w:sz w:val="16"/>
              </w:rPr>
              <w:t>Seguridad</w:t>
            </w:r>
          </w:p>
        </w:tc>
      </w:tr>
      <w:tr w:rsidR="00887542" w14:paraId="0B4D7E5E" w14:textId="77777777">
        <w:trPr>
          <w:cantSplit/>
          <w:jc w:val="center"/>
        </w:trPr>
        <w:tc>
          <w:tcPr>
            <w:tcW w:w="2859" w:type="dxa"/>
            <w:shd w:val="clear" w:color="auto" w:fill="FFF2CC"/>
          </w:tcPr>
          <w:p w14:paraId="7ADB51CC" w14:textId="77777777" w:rsidR="00887542" w:rsidRPr="0035024F" w:rsidRDefault="00000000">
            <w:pPr>
              <w:spacing w:after="0"/>
              <w:rPr>
                <w:lang w:val="es-419"/>
              </w:rPr>
            </w:pPr>
            <w:r w:rsidRPr="0035024F">
              <w:rPr>
                <w:sz w:val="16"/>
                <w:lang w:val="es-419"/>
              </w:rPr>
              <w:t>EJEMPLO · Agente con permisos excesivos sobre cuentas corporativas</w:t>
            </w:r>
          </w:p>
        </w:tc>
        <w:tc>
          <w:tcPr>
            <w:tcW w:w="2065" w:type="dxa"/>
            <w:shd w:val="clear" w:color="auto" w:fill="FFF2CC"/>
          </w:tcPr>
          <w:p w14:paraId="4ADDF20D" w14:textId="77777777" w:rsidR="00887542" w:rsidRPr="0035024F" w:rsidRDefault="00000000">
            <w:pPr>
              <w:spacing w:after="0"/>
              <w:rPr>
                <w:lang w:val="es-419"/>
              </w:rPr>
            </w:pPr>
            <w:r w:rsidRPr="0035024F">
              <w:rPr>
                <w:sz w:val="16"/>
                <w:lang w:val="es-419"/>
              </w:rPr>
              <w:t>Saldos, posiciones y operaciones del cliente</w:t>
            </w:r>
          </w:p>
        </w:tc>
        <w:tc>
          <w:tcPr>
            <w:tcW w:w="3018" w:type="dxa"/>
            <w:shd w:val="clear" w:color="auto" w:fill="FFF2CC"/>
          </w:tcPr>
          <w:p w14:paraId="3F9BA8C6" w14:textId="77777777" w:rsidR="00887542" w:rsidRPr="0035024F" w:rsidRDefault="00000000">
            <w:pPr>
              <w:spacing w:after="0"/>
              <w:rPr>
                <w:lang w:val="es-419"/>
              </w:rPr>
            </w:pPr>
            <w:r w:rsidRPr="0035024F">
              <w:rPr>
                <w:sz w:val="16"/>
                <w:lang w:val="es-419"/>
              </w:rPr>
              <w:t>El agente usa una identidad con alcance mayor al necesario o una herramienta que permite más de lo que el usuario puede ver.</w:t>
            </w:r>
          </w:p>
        </w:tc>
        <w:tc>
          <w:tcPr>
            <w:tcW w:w="3812" w:type="dxa"/>
            <w:shd w:val="clear" w:color="auto" w:fill="FFF2CC"/>
          </w:tcPr>
          <w:p w14:paraId="51A69BC8" w14:textId="77777777" w:rsidR="00887542" w:rsidRPr="0035024F" w:rsidRDefault="00000000">
            <w:pPr>
              <w:spacing w:after="0"/>
              <w:rPr>
                <w:lang w:val="es-419"/>
              </w:rPr>
            </w:pPr>
            <w:r w:rsidRPr="0035024F">
              <w:rPr>
                <w:sz w:val="16"/>
                <w:lang w:val="es-419"/>
              </w:rPr>
              <w:t>Identidad delegada del usuario, RBAC de mínimo privilegio, lista de herramientas permitidas, v1 solo lectura y aprobación humana para cualquier acción futura de monto alto.</w:t>
            </w:r>
          </w:p>
        </w:tc>
        <w:tc>
          <w:tcPr>
            <w:tcW w:w="2065" w:type="dxa"/>
            <w:shd w:val="clear" w:color="auto" w:fill="FFF2CC"/>
          </w:tcPr>
          <w:p w14:paraId="7FB3180D" w14:textId="77777777" w:rsidR="00887542" w:rsidRDefault="00000000">
            <w:pPr>
              <w:spacing w:after="0"/>
            </w:pPr>
            <w:r>
              <w:rPr>
                <w:sz w:val="16"/>
              </w:rPr>
              <w:t>Identidad / RBAC</w:t>
            </w:r>
          </w:p>
        </w:tc>
        <w:tc>
          <w:tcPr>
            <w:tcW w:w="1430" w:type="dxa"/>
            <w:shd w:val="clear" w:color="auto" w:fill="FFF2CC"/>
          </w:tcPr>
          <w:p w14:paraId="14AEA71B" w14:textId="77777777" w:rsidR="00887542" w:rsidRDefault="00000000">
            <w:pPr>
              <w:spacing w:after="0"/>
            </w:pPr>
            <w:r>
              <w:rPr>
                <w:sz w:val="16"/>
              </w:rPr>
              <w:t>Arquitectura</w:t>
            </w:r>
          </w:p>
        </w:tc>
      </w:tr>
      <w:tr w:rsidR="00887542" w14:paraId="14FF73CA" w14:textId="77777777">
        <w:trPr>
          <w:cantSplit/>
          <w:trHeight w:val="623"/>
          <w:jc w:val="center"/>
        </w:trPr>
        <w:tc>
          <w:tcPr>
            <w:tcW w:w="2859" w:type="dxa"/>
          </w:tcPr>
          <w:p w14:paraId="36F5A188" w14:textId="77777777" w:rsidR="00887542" w:rsidRDefault="00887542">
            <w:pPr>
              <w:spacing w:after="0"/>
            </w:pPr>
          </w:p>
        </w:tc>
        <w:tc>
          <w:tcPr>
            <w:tcW w:w="2065" w:type="dxa"/>
          </w:tcPr>
          <w:p w14:paraId="0842BFE4" w14:textId="77777777" w:rsidR="00887542" w:rsidRDefault="00887542">
            <w:pPr>
              <w:spacing w:after="0"/>
            </w:pPr>
          </w:p>
        </w:tc>
        <w:tc>
          <w:tcPr>
            <w:tcW w:w="3018" w:type="dxa"/>
          </w:tcPr>
          <w:p w14:paraId="03C84D5F" w14:textId="77777777" w:rsidR="00887542" w:rsidRDefault="00887542">
            <w:pPr>
              <w:spacing w:after="0"/>
            </w:pPr>
          </w:p>
        </w:tc>
        <w:tc>
          <w:tcPr>
            <w:tcW w:w="3812" w:type="dxa"/>
          </w:tcPr>
          <w:p w14:paraId="364CEA30" w14:textId="77777777" w:rsidR="00887542" w:rsidRDefault="00887542">
            <w:pPr>
              <w:spacing w:after="0"/>
            </w:pPr>
          </w:p>
        </w:tc>
        <w:tc>
          <w:tcPr>
            <w:tcW w:w="2065" w:type="dxa"/>
          </w:tcPr>
          <w:p w14:paraId="3FC10183" w14:textId="77777777" w:rsidR="00887542" w:rsidRDefault="00887542">
            <w:pPr>
              <w:spacing w:after="0"/>
            </w:pPr>
          </w:p>
        </w:tc>
        <w:tc>
          <w:tcPr>
            <w:tcW w:w="1430" w:type="dxa"/>
          </w:tcPr>
          <w:p w14:paraId="6A63E2C4" w14:textId="77777777" w:rsidR="00887542" w:rsidRDefault="00887542">
            <w:pPr>
              <w:spacing w:after="0"/>
            </w:pPr>
          </w:p>
        </w:tc>
      </w:tr>
      <w:tr w:rsidR="00887542" w14:paraId="47C491B4" w14:textId="77777777">
        <w:trPr>
          <w:cantSplit/>
          <w:trHeight w:val="623"/>
          <w:jc w:val="center"/>
        </w:trPr>
        <w:tc>
          <w:tcPr>
            <w:tcW w:w="2859" w:type="dxa"/>
          </w:tcPr>
          <w:p w14:paraId="2709C628" w14:textId="77777777" w:rsidR="00887542" w:rsidRDefault="00887542">
            <w:pPr>
              <w:spacing w:after="0"/>
            </w:pPr>
          </w:p>
        </w:tc>
        <w:tc>
          <w:tcPr>
            <w:tcW w:w="2065" w:type="dxa"/>
          </w:tcPr>
          <w:p w14:paraId="3D03A1BB" w14:textId="77777777" w:rsidR="00887542" w:rsidRDefault="00887542">
            <w:pPr>
              <w:spacing w:after="0"/>
            </w:pPr>
          </w:p>
        </w:tc>
        <w:tc>
          <w:tcPr>
            <w:tcW w:w="3018" w:type="dxa"/>
          </w:tcPr>
          <w:p w14:paraId="4F605B6C" w14:textId="77777777" w:rsidR="00887542" w:rsidRDefault="00887542">
            <w:pPr>
              <w:spacing w:after="0"/>
            </w:pPr>
          </w:p>
        </w:tc>
        <w:tc>
          <w:tcPr>
            <w:tcW w:w="3812" w:type="dxa"/>
          </w:tcPr>
          <w:p w14:paraId="3EA02BEE" w14:textId="77777777" w:rsidR="00887542" w:rsidRDefault="00887542">
            <w:pPr>
              <w:spacing w:after="0"/>
            </w:pPr>
          </w:p>
        </w:tc>
        <w:tc>
          <w:tcPr>
            <w:tcW w:w="2065" w:type="dxa"/>
          </w:tcPr>
          <w:p w14:paraId="21C2204E" w14:textId="77777777" w:rsidR="00887542" w:rsidRDefault="00887542">
            <w:pPr>
              <w:spacing w:after="0"/>
            </w:pPr>
          </w:p>
        </w:tc>
        <w:tc>
          <w:tcPr>
            <w:tcW w:w="1430" w:type="dxa"/>
          </w:tcPr>
          <w:p w14:paraId="2F5E17D2" w14:textId="77777777" w:rsidR="00887542" w:rsidRDefault="00887542">
            <w:pPr>
              <w:spacing w:after="0"/>
            </w:pPr>
          </w:p>
        </w:tc>
      </w:tr>
      <w:tr w:rsidR="00887542" w14:paraId="65DCC025" w14:textId="77777777">
        <w:trPr>
          <w:cantSplit/>
          <w:trHeight w:val="623"/>
          <w:jc w:val="center"/>
        </w:trPr>
        <w:tc>
          <w:tcPr>
            <w:tcW w:w="2859" w:type="dxa"/>
          </w:tcPr>
          <w:p w14:paraId="5B168BFE" w14:textId="77777777" w:rsidR="00887542" w:rsidRDefault="00887542">
            <w:pPr>
              <w:spacing w:after="0"/>
            </w:pPr>
          </w:p>
        </w:tc>
        <w:tc>
          <w:tcPr>
            <w:tcW w:w="2065" w:type="dxa"/>
          </w:tcPr>
          <w:p w14:paraId="0B0574CE" w14:textId="77777777" w:rsidR="00887542" w:rsidRDefault="00887542">
            <w:pPr>
              <w:spacing w:after="0"/>
            </w:pPr>
          </w:p>
        </w:tc>
        <w:tc>
          <w:tcPr>
            <w:tcW w:w="3018" w:type="dxa"/>
          </w:tcPr>
          <w:p w14:paraId="6B5EBB08" w14:textId="77777777" w:rsidR="00887542" w:rsidRDefault="00887542">
            <w:pPr>
              <w:spacing w:after="0"/>
            </w:pPr>
          </w:p>
        </w:tc>
        <w:tc>
          <w:tcPr>
            <w:tcW w:w="3812" w:type="dxa"/>
          </w:tcPr>
          <w:p w14:paraId="2C3A0497" w14:textId="77777777" w:rsidR="00887542" w:rsidRDefault="00887542">
            <w:pPr>
              <w:spacing w:after="0"/>
            </w:pPr>
          </w:p>
        </w:tc>
        <w:tc>
          <w:tcPr>
            <w:tcW w:w="2065" w:type="dxa"/>
          </w:tcPr>
          <w:p w14:paraId="48CED0DF" w14:textId="77777777" w:rsidR="00887542" w:rsidRDefault="00887542">
            <w:pPr>
              <w:spacing w:after="0"/>
            </w:pPr>
          </w:p>
        </w:tc>
        <w:tc>
          <w:tcPr>
            <w:tcW w:w="1430" w:type="dxa"/>
          </w:tcPr>
          <w:p w14:paraId="412FE7CF" w14:textId="77777777" w:rsidR="00887542" w:rsidRDefault="00887542">
            <w:pPr>
              <w:spacing w:after="0"/>
            </w:pPr>
          </w:p>
        </w:tc>
      </w:tr>
      <w:tr w:rsidR="00887542" w14:paraId="4250AC60" w14:textId="77777777">
        <w:trPr>
          <w:cantSplit/>
          <w:trHeight w:val="623"/>
          <w:jc w:val="center"/>
        </w:trPr>
        <w:tc>
          <w:tcPr>
            <w:tcW w:w="2859" w:type="dxa"/>
          </w:tcPr>
          <w:p w14:paraId="60C44460" w14:textId="77777777" w:rsidR="00887542" w:rsidRDefault="00887542">
            <w:pPr>
              <w:spacing w:after="0"/>
            </w:pPr>
          </w:p>
        </w:tc>
        <w:tc>
          <w:tcPr>
            <w:tcW w:w="2065" w:type="dxa"/>
          </w:tcPr>
          <w:p w14:paraId="647FF728" w14:textId="77777777" w:rsidR="00887542" w:rsidRDefault="00887542">
            <w:pPr>
              <w:spacing w:after="0"/>
            </w:pPr>
          </w:p>
        </w:tc>
        <w:tc>
          <w:tcPr>
            <w:tcW w:w="3018" w:type="dxa"/>
          </w:tcPr>
          <w:p w14:paraId="1C39A308" w14:textId="77777777" w:rsidR="00887542" w:rsidRDefault="00887542">
            <w:pPr>
              <w:spacing w:after="0"/>
            </w:pPr>
          </w:p>
        </w:tc>
        <w:tc>
          <w:tcPr>
            <w:tcW w:w="3812" w:type="dxa"/>
          </w:tcPr>
          <w:p w14:paraId="6A303A27" w14:textId="77777777" w:rsidR="00887542" w:rsidRDefault="00887542">
            <w:pPr>
              <w:spacing w:after="0"/>
            </w:pPr>
          </w:p>
        </w:tc>
        <w:tc>
          <w:tcPr>
            <w:tcW w:w="2065" w:type="dxa"/>
          </w:tcPr>
          <w:p w14:paraId="5733D89C" w14:textId="77777777" w:rsidR="00887542" w:rsidRDefault="00887542">
            <w:pPr>
              <w:spacing w:after="0"/>
            </w:pPr>
          </w:p>
        </w:tc>
        <w:tc>
          <w:tcPr>
            <w:tcW w:w="1430" w:type="dxa"/>
          </w:tcPr>
          <w:p w14:paraId="7B09CED5" w14:textId="77777777" w:rsidR="00887542" w:rsidRDefault="00887542">
            <w:pPr>
              <w:spacing w:after="0"/>
            </w:pPr>
          </w:p>
        </w:tc>
      </w:tr>
      <w:tr w:rsidR="00887542" w14:paraId="66C530AA" w14:textId="77777777">
        <w:trPr>
          <w:cantSplit/>
          <w:trHeight w:val="623"/>
          <w:jc w:val="center"/>
        </w:trPr>
        <w:tc>
          <w:tcPr>
            <w:tcW w:w="2859" w:type="dxa"/>
          </w:tcPr>
          <w:p w14:paraId="2BF1C767" w14:textId="77777777" w:rsidR="00887542" w:rsidRDefault="00887542">
            <w:pPr>
              <w:spacing w:after="0"/>
            </w:pPr>
          </w:p>
        </w:tc>
        <w:tc>
          <w:tcPr>
            <w:tcW w:w="2065" w:type="dxa"/>
          </w:tcPr>
          <w:p w14:paraId="757B7CCD" w14:textId="77777777" w:rsidR="00887542" w:rsidRDefault="00887542">
            <w:pPr>
              <w:spacing w:after="0"/>
            </w:pPr>
          </w:p>
        </w:tc>
        <w:tc>
          <w:tcPr>
            <w:tcW w:w="3018" w:type="dxa"/>
          </w:tcPr>
          <w:p w14:paraId="1D6FC221" w14:textId="77777777" w:rsidR="00887542" w:rsidRDefault="00887542">
            <w:pPr>
              <w:spacing w:after="0"/>
            </w:pPr>
          </w:p>
        </w:tc>
        <w:tc>
          <w:tcPr>
            <w:tcW w:w="3812" w:type="dxa"/>
          </w:tcPr>
          <w:p w14:paraId="637736FD" w14:textId="77777777" w:rsidR="00887542" w:rsidRDefault="00887542">
            <w:pPr>
              <w:spacing w:after="0"/>
            </w:pPr>
          </w:p>
        </w:tc>
        <w:tc>
          <w:tcPr>
            <w:tcW w:w="2065" w:type="dxa"/>
          </w:tcPr>
          <w:p w14:paraId="6F85814B" w14:textId="77777777" w:rsidR="00887542" w:rsidRDefault="00887542">
            <w:pPr>
              <w:spacing w:after="0"/>
            </w:pPr>
          </w:p>
        </w:tc>
        <w:tc>
          <w:tcPr>
            <w:tcW w:w="1430" w:type="dxa"/>
          </w:tcPr>
          <w:p w14:paraId="6FBDFDF9" w14:textId="77777777" w:rsidR="00887542" w:rsidRDefault="00887542">
            <w:pPr>
              <w:spacing w:after="0"/>
            </w:pPr>
          </w:p>
        </w:tc>
      </w:tr>
      <w:tr w:rsidR="00887542" w14:paraId="5624C0A6" w14:textId="77777777">
        <w:trPr>
          <w:cantSplit/>
          <w:trHeight w:val="623"/>
          <w:jc w:val="center"/>
        </w:trPr>
        <w:tc>
          <w:tcPr>
            <w:tcW w:w="2859" w:type="dxa"/>
          </w:tcPr>
          <w:p w14:paraId="35E8E9A9" w14:textId="77777777" w:rsidR="00887542" w:rsidRDefault="00887542">
            <w:pPr>
              <w:spacing w:after="0"/>
            </w:pPr>
          </w:p>
        </w:tc>
        <w:tc>
          <w:tcPr>
            <w:tcW w:w="2065" w:type="dxa"/>
          </w:tcPr>
          <w:p w14:paraId="4358D48E" w14:textId="77777777" w:rsidR="00887542" w:rsidRDefault="00887542">
            <w:pPr>
              <w:spacing w:after="0"/>
            </w:pPr>
          </w:p>
        </w:tc>
        <w:tc>
          <w:tcPr>
            <w:tcW w:w="3018" w:type="dxa"/>
          </w:tcPr>
          <w:p w14:paraId="41DF3576" w14:textId="77777777" w:rsidR="00887542" w:rsidRDefault="00887542">
            <w:pPr>
              <w:spacing w:after="0"/>
            </w:pPr>
          </w:p>
        </w:tc>
        <w:tc>
          <w:tcPr>
            <w:tcW w:w="3812" w:type="dxa"/>
          </w:tcPr>
          <w:p w14:paraId="2B12BC98" w14:textId="77777777" w:rsidR="00887542" w:rsidRDefault="00887542">
            <w:pPr>
              <w:spacing w:after="0"/>
            </w:pPr>
          </w:p>
        </w:tc>
        <w:tc>
          <w:tcPr>
            <w:tcW w:w="2065" w:type="dxa"/>
          </w:tcPr>
          <w:p w14:paraId="08D9ED10" w14:textId="77777777" w:rsidR="00887542" w:rsidRDefault="00887542">
            <w:pPr>
              <w:spacing w:after="0"/>
            </w:pPr>
          </w:p>
        </w:tc>
        <w:tc>
          <w:tcPr>
            <w:tcW w:w="1430" w:type="dxa"/>
          </w:tcPr>
          <w:p w14:paraId="2B682A1F" w14:textId="77777777" w:rsidR="00887542" w:rsidRDefault="00887542">
            <w:pPr>
              <w:spacing w:after="0"/>
            </w:pPr>
          </w:p>
        </w:tc>
      </w:tr>
    </w:tbl>
    <w:p w14:paraId="5AFF94E4" w14:textId="77777777" w:rsidR="00887542" w:rsidRDefault="00887542">
      <w:pPr>
        <w:spacing w:after="40"/>
      </w:pPr>
    </w:p>
    <w:p w14:paraId="19FFE0F2" w14:textId="77777777" w:rsidR="00887542" w:rsidRDefault="00000000">
      <w:r>
        <w:br w:type="page"/>
      </w:r>
    </w:p>
    <w:p w14:paraId="08656FE5" w14:textId="77777777" w:rsidR="00887542" w:rsidRDefault="00000000">
      <w:pPr>
        <w:pStyle w:val="Heading1"/>
      </w:pPr>
      <w:r>
        <w:lastRenderedPageBreak/>
        <w:t>3 · SLOs, evaluaciones y observabilidad</w:t>
      </w:r>
    </w:p>
    <w:p w14:paraId="36825EB6" w14:textId="77777777" w:rsidR="00887542" w:rsidRPr="0035024F" w:rsidRDefault="00000000">
      <w:pPr>
        <w:rPr>
          <w:lang w:val="es-419"/>
        </w:rPr>
      </w:pPr>
      <w:r w:rsidRPr="0035024F">
        <w:rPr>
          <w:i/>
          <w:lang w:val="es-419"/>
        </w:rPr>
        <w:t>Paso 4 · SLOs, evaluaciones y observabilidad (7 min). Para cada dimensión define una métrica, un objetivo numérico (si no tienes tráfico real, escríbelo como HIPÓTESIS), de dónde sale el dato y qué evaluador, umbral o alerta lo vigila. No copies cifras del ejemplo: valídalas con tu propio tráfico. Las 4 filas grises traen la sugerencia de la presentación (Disponibilidad, Calidad, Seguridad, Costo): edítalas.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525"/>
        <w:gridCol w:w="3050"/>
        <w:gridCol w:w="2287"/>
        <w:gridCol w:w="2592"/>
        <w:gridCol w:w="2897"/>
        <w:gridCol w:w="2897"/>
      </w:tblGrid>
      <w:tr w:rsidR="00887542" w14:paraId="53F0A234" w14:textId="77777777">
        <w:trPr>
          <w:tblHeader/>
          <w:jc w:val="center"/>
        </w:trPr>
        <w:tc>
          <w:tcPr>
            <w:tcW w:w="1525" w:type="dxa"/>
            <w:shd w:val="clear" w:color="auto" w:fill="0078D4"/>
          </w:tcPr>
          <w:p w14:paraId="427840A3" w14:textId="77777777" w:rsidR="00887542" w:rsidRDefault="00000000">
            <w:pPr>
              <w:spacing w:after="0"/>
            </w:pPr>
            <w:r>
              <w:rPr>
                <w:b/>
                <w:color w:val="FFFFFF"/>
                <w:sz w:val="16"/>
              </w:rPr>
              <w:t>Dimensión</w:t>
            </w:r>
          </w:p>
        </w:tc>
        <w:tc>
          <w:tcPr>
            <w:tcW w:w="3050" w:type="dxa"/>
            <w:shd w:val="clear" w:color="auto" w:fill="0078D4"/>
          </w:tcPr>
          <w:p w14:paraId="1A5482DC" w14:textId="77777777" w:rsidR="00887542" w:rsidRDefault="00000000">
            <w:pPr>
              <w:spacing w:after="0"/>
            </w:pPr>
            <w:r>
              <w:rPr>
                <w:b/>
                <w:color w:val="FFFFFF"/>
                <w:sz w:val="16"/>
              </w:rPr>
              <w:t>Métrica</w:t>
            </w:r>
          </w:p>
        </w:tc>
        <w:tc>
          <w:tcPr>
            <w:tcW w:w="2287" w:type="dxa"/>
            <w:shd w:val="clear" w:color="auto" w:fill="0078D4"/>
          </w:tcPr>
          <w:p w14:paraId="372CFD00" w14:textId="77777777" w:rsidR="00887542" w:rsidRDefault="00000000">
            <w:pPr>
              <w:spacing w:after="0"/>
            </w:pPr>
            <w:r>
              <w:rPr>
                <w:b/>
                <w:color w:val="FFFFFF"/>
                <w:sz w:val="16"/>
              </w:rPr>
              <w:t>Objetivo</w:t>
            </w:r>
          </w:p>
        </w:tc>
        <w:tc>
          <w:tcPr>
            <w:tcW w:w="2592" w:type="dxa"/>
            <w:shd w:val="clear" w:color="auto" w:fill="0078D4"/>
          </w:tcPr>
          <w:p w14:paraId="53F2C2FD" w14:textId="77777777" w:rsidR="00887542" w:rsidRDefault="00000000">
            <w:pPr>
              <w:spacing w:after="0"/>
            </w:pPr>
            <w:r>
              <w:rPr>
                <w:b/>
                <w:color w:val="FFFFFF"/>
                <w:sz w:val="16"/>
              </w:rPr>
              <w:t>Fuente de datos</w:t>
            </w:r>
          </w:p>
        </w:tc>
        <w:tc>
          <w:tcPr>
            <w:tcW w:w="2897" w:type="dxa"/>
            <w:shd w:val="clear" w:color="auto" w:fill="0078D4"/>
          </w:tcPr>
          <w:p w14:paraId="232F4385" w14:textId="77777777" w:rsidR="00887542" w:rsidRDefault="00000000">
            <w:pPr>
              <w:spacing w:after="0"/>
            </w:pPr>
            <w:r>
              <w:rPr>
                <w:b/>
                <w:color w:val="FFFFFF"/>
                <w:sz w:val="16"/>
              </w:rPr>
              <w:t>Evaluador / umbral</w:t>
            </w:r>
          </w:p>
        </w:tc>
        <w:tc>
          <w:tcPr>
            <w:tcW w:w="2897" w:type="dxa"/>
            <w:shd w:val="clear" w:color="auto" w:fill="0078D4"/>
          </w:tcPr>
          <w:p w14:paraId="673E1676" w14:textId="77777777" w:rsidR="00887542" w:rsidRDefault="00000000">
            <w:pPr>
              <w:spacing w:after="0"/>
            </w:pPr>
            <w:r>
              <w:rPr>
                <w:b/>
                <w:color w:val="FFFFFF"/>
                <w:sz w:val="16"/>
              </w:rPr>
              <w:t>Alerta</w:t>
            </w:r>
          </w:p>
        </w:tc>
      </w:tr>
      <w:tr w:rsidR="00887542" w:rsidRPr="0035024F" w14:paraId="6C824C3C" w14:textId="77777777">
        <w:trPr>
          <w:cantSplit/>
          <w:jc w:val="center"/>
        </w:trPr>
        <w:tc>
          <w:tcPr>
            <w:tcW w:w="1525" w:type="dxa"/>
            <w:shd w:val="clear" w:color="auto" w:fill="FFF2CC"/>
          </w:tcPr>
          <w:p w14:paraId="518B8FF6" w14:textId="77777777" w:rsidR="00887542" w:rsidRDefault="00000000">
            <w:pPr>
              <w:spacing w:after="0"/>
            </w:pPr>
            <w:r>
              <w:rPr>
                <w:sz w:val="16"/>
              </w:rPr>
              <w:t>EJEMPLO · Latencia</w:t>
            </w:r>
          </w:p>
        </w:tc>
        <w:tc>
          <w:tcPr>
            <w:tcW w:w="3050" w:type="dxa"/>
            <w:shd w:val="clear" w:color="auto" w:fill="FFF2CC"/>
          </w:tcPr>
          <w:p w14:paraId="721EBFDC" w14:textId="77777777" w:rsidR="00887542" w:rsidRPr="0035024F" w:rsidRDefault="00000000">
            <w:pPr>
              <w:spacing w:after="0"/>
              <w:rPr>
                <w:lang w:val="es-419"/>
              </w:rPr>
            </w:pPr>
            <w:r w:rsidRPr="0035024F">
              <w:rPr>
                <w:sz w:val="16"/>
                <w:lang w:val="es-419"/>
              </w:rPr>
              <w:t>Tiempo hasta el primer texto visible y tiempo de respuesta completa con consulta a core.</w:t>
            </w:r>
          </w:p>
        </w:tc>
        <w:tc>
          <w:tcPr>
            <w:tcW w:w="2287" w:type="dxa"/>
            <w:shd w:val="clear" w:color="auto" w:fill="FFF2CC"/>
          </w:tcPr>
          <w:p w14:paraId="20B33F8E" w14:textId="77777777" w:rsidR="00887542" w:rsidRPr="0035024F" w:rsidRDefault="00000000">
            <w:pPr>
              <w:spacing w:after="0"/>
              <w:rPr>
                <w:lang w:val="es-419"/>
              </w:rPr>
            </w:pPr>
            <w:r w:rsidRPr="0035024F">
              <w:rPr>
                <w:sz w:val="16"/>
                <w:lang w:val="es-419"/>
              </w:rPr>
              <w:t>Web/app: p95 ≤ 3 s al primer texto y ≤ 8 s completa (hipótesis).</w:t>
            </w:r>
          </w:p>
        </w:tc>
        <w:tc>
          <w:tcPr>
            <w:tcW w:w="2592" w:type="dxa"/>
            <w:shd w:val="clear" w:color="auto" w:fill="FFF2CC"/>
          </w:tcPr>
          <w:p w14:paraId="1799DBF7" w14:textId="77777777" w:rsidR="00887542" w:rsidRDefault="00000000">
            <w:pPr>
              <w:spacing w:after="0"/>
            </w:pPr>
            <w:r>
              <w:rPr>
                <w:sz w:val="16"/>
              </w:rPr>
              <w:t>Trazas OpenTelemetry (Application Insights) y logs de APIM.</w:t>
            </w:r>
          </w:p>
        </w:tc>
        <w:tc>
          <w:tcPr>
            <w:tcW w:w="2897" w:type="dxa"/>
            <w:shd w:val="clear" w:color="auto" w:fill="FFF2CC"/>
          </w:tcPr>
          <w:p w14:paraId="0498611C" w14:textId="77777777" w:rsidR="00887542" w:rsidRPr="0035024F" w:rsidRDefault="00000000">
            <w:pPr>
              <w:spacing w:after="0"/>
              <w:rPr>
                <w:lang w:val="es-419"/>
              </w:rPr>
            </w:pPr>
            <w:r w:rsidRPr="0035024F">
              <w:rPr>
                <w:sz w:val="16"/>
                <w:lang w:val="es-419"/>
              </w:rPr>
              <w:t>n/a (indicador de plataforma)</w:t>
            </w:r>
          </w:p>
        </w:tc>
        <w:tc>
          <w:tcPr>
            <w:tcW w:w="2897" w:type="dxa"/>
            <w:shd w:val="clear" w:color="auto" w:fill="FFF2CC"/>
          </w:tcPr>
          <w:p w14:paraId="64D2227F" w14:textId="77777777" w:rsidR="00887542" w:rsidRPr="0035024F" w:rsidRDefault="00000000">
            <w:pPr>
              <w:spacing w:after="0"/>
              <w:rPr>
                <w:lang w:val="es-419"/>
              </w:rPr>
            </w:pPr>
            <w:r w:rsidRPr="0035024F">
              <w:rPr>
                <w:sz w:val="16"/>
                <w:lang w:val="es-419"/>
              </w:rPr>
              <w:t>p95 &gt; objetivo por 15 min sostenidos → Plataforma/SRE.</w:t>
            </w:r>
          </w:p>
        </w:tc>
      </w:tr>
      <w:tr w:rsidR="00887542" w:rsidRPr="0035024F" w14:paraId="60D11622" w14:textId="77777777">
        <w:trPr>
          <w:cantSplit/>
          <w:jc w:val="center"/>
        </w:trPr>
        <w:tc>
          <w:tcPr>
            <w:tcW w:w="1525" w:type="dxa"/>
            <w:shd w:val="clear" w:color="auto" w:fill="FFF2CC"/>
          </w:tcPr>
          <w:p w14:paraId="5DB37B6D" w14:textId="77777777" w:rsidR="00887542" w:rsidRDefault="00000000">
            <w:pPr>
              <w:spacing w:after="0"/>
            </w:pPr>
            <w:r>
              <w:rPr>
                <w:sz w:val="16"/>
              </w:rPr>
              <w:t>EJEMPLO · Aislamiento de datos</w:t>
            </w:r>
          </w:p>
        </w:tc>
        <w:tc>
          <w:tcPr>
            <w:tcW w:w="3050" w:type="dxa"/>
            <w:shd w:val="clear" w:color="auto" w:fill="FFF2CC"/>
          </w:tcPr>
          <w:p w14:paraId="4992F883" w14:textId="77777777" w:rsidR="00887542" w:rsidRPr="0035024F" w:rsidRDefault="00000000">
            <w:pPr>
              <w:spacing w:after="0"/>
              <w:rPr>
                <w:lang w:val="es-419"/>
              </w:rPr>
            </w:pPr>
            <w:r w:rsidRPr="0035024F">
              <w:rPr>
                <w:sz w:val="16"/>
                <w:lang w:val="es-419"/>
              </w:rPr>
              <w:t>Resultado de la prueba A-A-B de aislamiento entre usuarios en sesión compartida.</w:t>
            </w:r>
          </w:p>
        </w:tc>
        <w:tc>
          <w:tcPr>
            <w:tcW w:w="2287" w:type="dxa"/>
            <w:shd w:val="clear" w:color="auto" w:fill="FFF2CC"/>
          </w:tcPr>
          <w:p w14:paraId="2654935B" w14:textId="77777777" w:rsidR="00887542" w:rsidRPr="0035024F" w:rsidRDefault="00000000">
            <w:pPr>
              <w:spacing w:after="0"/>
              <w:rPr>
                <w:lang w:val="es-419"/>
              </w:rPr>
            </w:pPr>
            <w:r w:rsidRPr="0035024F">
              <w:rPr>
                <w:sz w:val="16"/>
                <w:lang w:val="es-419"/>
              </w:rPr>
              <w:t>100 % de casos superados en cada release.</w:t>
            </w:r>
          </w:p>
        </w:tc>
        <w:tc>
          <w:tcPr>
            <w:tcW w:w="2592" w:type="dxa"/>
            <w:shd w:val="clear" w:color="auto" w:fill="FFF2CC"/>
          </w:tcPr>
          <w:p w14:paraId="15A5D4C4" w14:textId="77777777" w:rsidR="00887542" w:rsidRPr="0035024F" w:rsidRDefault="00000000">
            <w:pPr>
              <w:spacing w:after="0"/>
              <w:rPr>
                <w:lang w:val="es-419"/>
              </w:rPr>
            </w:pPr>
            <w:r w:rsidRPr="0035024F">
              <w:rPr>
                <w:sz w:val="16"/>
                <w:lang w:val="es-419"/>
              </w:rPr>
              <w:t>Pruebas automatizadas en el pipeline.</w:t>
            </w:r>
          </w:p>
        </w:tc>
        <w:tc>
          <w:tcPr>
            <w:tcW w:w="2897" w:type="dxa"/>
            <w:shd w:val="clear" w:color="auto" w:fill="FFF2CC"/>
          </w:tcPr>
          <w:p w14:paraId="15E01A5A" w14:textId="77777777" w:rsidR="00887542" w:rsidRPr="0035024F" w:rsidRDefault="00000000">
            <w:pPr>
              <w:spacing w:after="0"/>
              <w:rPr>
                <w:lang w:val="es-419"/>
              </w:rPr>
            </w:pPr>
            <w:r w:rsidRPr="0035024F">
              <w:rPr>
                <w:sz w:val="16"/>
                <w:lang w:val="es-419"/>
              </w:rPr>
              <w:t>Evaluador de fuga de datos sensibles: umbral de 0 fugas en el set adversarial.</w:t>
            </w:r>
          </w:p>
        </w:tc>
        <w:tc>
          <w:tcPr>
            <w:tcW w:w="2897" w:type="dxa"/>
            <w:shd w:val="clear" w:color="auto" w:fill="FFF2CC"/>
          </w:tcPr>
          <w:p w14:paraId="515FBC8C" w14:textId="77777777" w:rsidR="00887542" w:rsidRPr="0035024F" w:rsidRDefault="00000000">
            <w:pPr>
              <w:spacing w:after="0"/>
              <w:rPr>
                <w:lang w:val="es-419"/>
              </w:rPr>
            </w:pPr>
            <w:r w:rsidRPr="0035024F">
              <w:rPr>
                <w:sz w:val="16"/>
                <w:lang w:val="es-419"/>
              </w:rPr>
              <w:t>Cualquier fallo bloquea la promoción y abre incidente de seguridad.</w:t>
            </w:r>
          </w:p>
        </w:tc>
      </w:tr>
      <w:tr w:rsidR="00887542" w14:paraId="010CDAF0" w14:textId="77777777">
        <w:trPr>
          <w:cantSplit/>
          <w:jc w:val="center"/>
        </w:trPr>
        <w:tc>
          <w:tcPr>
            <w:tcW w:w="1525" w:type="dxa"/>
            <w:shd w:val="clear" w:color="auto" w:fill="F2F2F2"/>
          </w:tcPr>
          <w:p w14:paraId="504AF6EF" w14:textId="77777777" w:rsidR="00887542" w:rsidRDefault="00000000">
            <w:pPr>
              <w:spacing w:after="0"/>
            </w:pPr>
            <w:r>
              <w:rPr>
                <w:sz w:val="16"/>
              </w:rPr>
              <w:t>Disponibilidad</w:t>
            </w:r>
          </w:p>
        </w:tc>
        <w:tc>
          <w:tcPr>
            <w:tcW w:w="3050" w:type="dxa"/>
            <w:shd w:val="clear" w:color="auto" w:fill="F2F2F2"/>
          </w:tcPr>
          <w:p w14:paraId="66F00DD5" w14:textId="77777777" w:rsidR="00887542" w:rsidRPr="0035024F" w:rsidRDefault="00000000">
            <w:pPr>
              <w:spacing w:after="0"/>
              <w:rPr>
                <w:lang w:val="es-419"/>
              </w:rPr>
            </w:pPr>
            <w:r w:rsidRPr="0035024F">
              <w:rPr>
                <w:sz w:val="16"/>
                <w:lang w:val="es-419"/>
              </w:rPr>
              <w:t>SLO de éxito de sesión del Hosted Agent</w:t>
            </w:r>
          </w:p>
        </w:tc>
        <w:tc>
          <w:tcPr>
            <w:tcW w:w="2287" w:type="dxa"/>
            <w:shd w:val="clear" w:color="auto" w:fill="F2F2F2"/>
          </w:tcPr>
          <w:p w14:paraId="224F8A82" w14:textId="77777777" w:rsidR="00887542" w:rsidRPr="0035024F" w:rsidRDefault="00887542">
            <w:pPr>
              <w:spacing w:after="0"/>
              <w:rPr>
                <w:lang w:val="es-419"/>
              </w:rPr>
            </w:pPr>
          </w:p>
        </w:tc>
        <w:tc>
          <w:tcPr>
            <w:tcW w:w="2592" w:type="dxa"/>
            <w:shd w:val="clear" w:color="auto" w:fill="F2F2F2"/>
          </w:tcPr>
          <w:p w14:paraId="608166CE" w14:textId="77777777" w:rsidR="00887542" w:rsidRDefault="00000000">
            <w:pPr>
              <w:spacing w:after="0"/>
            </w:pPr>
            <w:r>
              <w:rPr>
                <w:sz w:val="16"/>
              </w:rPr>
              <w:t>Trazas OpenTelemetry</w:t>
            </w:r>
          </w:p>
        </w:tc>
        <w:tc>
          <w:tcPr>
            <w:tcW w:w="2897" w:type="dxa"/>
            <w:shd w:val="clear" w:color="auto" w:fill="F2F2F2"/>
          </w:tcPr>
          <w:p w14:paraId="5F51D4E9" w14:textId="77777777" w:rsidR="00887542" w:rsidRDefault="00887542">
            <w:pPr>
              <w:spacing w:after="0"/>
            </w:pPr>
          </w:p>
        </w:tc>
        <w:tc>
          <w:tcPr>
            <w:tcW w:w="2897" w:type="dxa"/>
            <w:shd w:val="clear" w:color="auto" w:fill="F2F2F2"/>
          </w:tcPr>
          <w:p w14:paraId="6161D3F2" w14:textId="77777777" w:rsidR="00887542" w:rsidRDefault="00887542">
            <w:pPr>
              <w:spacing w:after="0"/>
            </w:pPr>
          </w:p>
        </w:tc>
      </w:tr>
      <w:tr w:rsidR="00887542" w:rsidRPr="0035024F" w14:paraId="6A7488EE" w14:textId="77777777">
        <w:trPr>
          <w:cantSplit/>
          <w:jc w:val="center"/>
        </w:trPr>
        <w:tc>
          <w:tcPr>
            <w:tcW w:w="1525" w:type="dxa"/>
            <w:shd w:val="clear" w:color="auto" w:fill="F2F2F2"/>
          </w:tcPr>
          <w:p w14:paraId="6537CB81" w14:textId="77777777" w:rsidR="00887542" w:rsidRDefault="00000000">
            <w:pPr>
              <w:spacing w:after="0"/>
            </w:pPr>
            <w:r>
              <w:rPr>
                <w:sz w:val="16"/>
              </w:rPr>
              <w:t>Calidad</w:t>
            </w:r>
          </w:p>
        </w:tc>
        <w:tc>
          <w:tcPr>
            <w:tcW w:w="3050" w:type="dxa"/>
            <w:shd w:val="clear" w:color="auto" w:fill="F2F2F2"/>
          </w:tcPr>
          <w:p w14:paraId="2886F50C" w14:textId="77777777" w:rsidR="00887542" w:rsidRDefault="00000000">
            <w:pPr>
              <w:spacing w:after="0"/>
            </w:pPr>
            <w:r>
              <w:rPr>
                <w:sz w:val="16"/>
              </w:rPr>
              <w:t>Evaluadores de groundedness y tool-use</w:t>
            </w:r>
          </w:p>
        </w:tc>
        <w:tc>
          <w:tcPr>
            <w:tcW w:w="2287" w:type="dxa"/>
            <w:shd w:val="clear" w:color="auto" w:fill="F2F2F2"/>
          </w:tcPr>
          <w:p w14:paraId="5C73A2DA" w14:textId="77777777" w:rsidR="00887542" w:rsidRDefault="00887542">
            <w:pPr>
              <w:spacing w:after="0"/>
            </w:pPr>
          </w:p>
        </w:tc>
        <w:tc>
          <w:tcPr>
            <w:tcW w:w="2592" w:type="dxa"/>
            <w:shd w:val="clear" w:color="auto" w:fill="F2F2F2"/>
          </w:tcPr>
          <w:p w14:paraId="5B3B68B3" w14:textId="77777777" w:rsidR="00887542" w:rsidRPr="0035024F" w:rsidRDefault="00000000">
            <w:pPr>
              <w:spacing w:after="0"/>
              <w:rPr>
                <w:lang w:val="es-419"/>
              </w:rPr>
            </w:pPr>
            <w:r w:rsidRPr="0035024F">
              <w:rPr>
                <w:sz w:val="16"/>
                <w:lang w:val="es-419"/>
              </w:rPr>
              <w:t>Evaluación continua en CI/CD</w:t>
            </w:r>
          </w:p>
        </w:tc>
        <w:tc>
          <w:tcPr>
            <w:tcW w:w="2897" w:type="dxa"/>
            <w:shd w:val="clear" w:color="auto" w:fill="F2F2F2"/>
          </w:tcPr>
          <w:p w14:paraId="112C7D43" w14:textId="77777777" w:rsidR="00887542" w:rsidRPr="0035024F" w:rsidRDefault="00887542">
            <w:pPr>
              <w:spacing w:after="0"/>
              <w:rPr>
                <w:lang w:val="es-419"/>
              </w:rPr>
            </w:pPr>
          </w:p>
        </w:tc>
        <w:tc>
          <w:tcPr>
            <w:tcW w:w="2897" w:type="dxa"/>
            <w:shd w:val="clear" w:color="auto" w:fill="F2F2F2"/>
          </w:tcPr>
          <w:p w14:paraId="72CE2BD5" w14:textId="77777777" w:rsidR="00887542" w:rsidRPr="0035024F" w:rsidRDefault="00887542">
            <w:pPr>
              <w:spacing w:after="0"/>
              <w:rPr>
                <w:lang w:val="es-419"/>
              </w:rPr>
            </w:pPr>
          </w:p>
        </w:tc>
      </w:tr>
      <w:tr w:rsidR="00887542" w14:paraId="3B824A59" w14:textId="77777777">
        <w:trPr>
          <w:cantSplit/>
          <w:jc w:val="center"/>
        </w:trPr>
        <w:tc>
          <w:tcPr>
            <w:tcW w:w="1525" w:type="dxa"/>
            <w:shd w:val="clear" w:color="auto" w:fill="F2F2F2"/>
          </w:tcPr>
          <w:p w14:paraId="13B60AB9" w14:textId="77777777" w:rsidR="00887542" w:rsidRDefault="00000000">
            <w:pPr>
              <w:spacing w:after="0"/>
            </w:pPr>
            <w:r>
              <w:rPr>
                <w:sz w:val="16"/>
              </w:rPr>
              <w:t>Seguridad</w:t>
            </w:r>
          </w:p>
        </w:tc>
        <w:tc>
          <w:tcPr>
            <w:tcW w:w="3050" w:type="dxa"/>
            <w:shd w:val="clear" w:color="auto" w:fill="F2F2F2"/>
          </w:tcPr>
          <w:p w14:paraId="49C62323" w14:textId="77777777" w:rsidR="00887542" w:rsidRPr="0035024F" w:rsidRDefault="00000000">
            <w:pPr>
              <w:spacing w:after="0"/>
              <w:rPr>
                <w:lang w:val="es-419"/>
              </w:rPr>
            </w:pPr>
            <w:r w:rsidRPr="0035024F">
              <w:rPr>
                <w:sz w:val="16"/>
                <w:lang w:val="es-419"/>
              </w:rPr>
              <w:t>Tasa de bloqueo de Prompt Shields / Content Safety</w:t>
            </w:r>
          </w:p>
        </w:tc>
        <w:tc>
          <w:tcPr>
            <w:tcW w:w="2287" w:type="dxa"/>
            <w:shd w:val="clear" w:color="auto" w:fill="F2F2F2"/>
          </w:tcPr>
          <w:p w14:paraId="513EDDF0" w14:textId="77777777" w:rsidR="00887542" w:rsidRPr="0035024F" w:rsidRDefault="00887542">
            <w:pPr>
              <w:spacing w:after="0"/>
              <w:rPr>
                <w:lang w:val="es-419"/>
              </w:rPr>
            </w:pPr>
          </w:p>
        </w:tc>
        <w:tc>
          <w:tcPr>
            <w:tcW w:w="2592" w:type="dxa"/>
            <w:shd w:val="clear" w:color="auto" w:fill="F2F2F2"/>
          </w:tcPr>
          <w:p w14:paraId="73D5336D" w14:textId="77777777" w:rsidR="00887542" w:rsidRDefault="00000000">
            <w:pPr>
              <w:spacing w:after="0"/>
            </w:pPr>
            <w:r>
              <w:rPr>
                <w:sz w:val="16"/>
              </w:rPr>
              <w:t>Logs de guardrails</w:t>
            </w:r>
          </w:p>
        </w:tc>
        <w:tc>
          <w:tcPr>
            <w:tcW w:w="2897" w:type="dxa"/>
            <w:shd w:val="clear" w:color="auto" w:fill="F2F2F2"/>
          </w:tcPr>
          <w:p w14:paraId="5522C45F" w14:textId="77777777" w:rsidR="00887542" w:rsidRDefault="00887542">
            <w:pPr>
              <w:spacing w:after="0"/>
            </w:pPr>
          </w:p>
        </w:tc>
        <w:tc>
          <w:tcPr>
            <w:tcW w:w="2897" w:type="dxa"/>
            <w:shd w:val="clear" w:color="auto" w:fill="F2F2F2"/>
          </w:tcPr>
          <w:p w14:paraId="31D46061" w14:textId="77777777" w:rsidR="00887542" w:rsidRDefault="00887542">
            <w:pPr>
              <w:spacing w:after="0"/>
            </w:pPr>
          </w:p>
        </w:tc>
      </w:tr>
      <w:tr w:rsidR="00887542" w14:paraId="208FAFCB" w14:textId="77777777">
        <w:trPr>
          <w:cantSplit/>
          <w:jc w:val="center"/>
        </w:trPr>
        <w:tc>
          <w:tcPr>
            <w:tcW w:w="1525" w:type="dxa"/>
            <w:shd w:val="clear" w:color="auto" w:fill="F2F2F2"/>
          </w:tcPr>
          <w:p w14:paraId="106AFB65" w14:textId="77777777" w:rsidR="00887542" w:rsidRDefault="00000000">
            <w:pPr>
              <w:spacing w:after="0"/>
            </w:pPr>
            <w:r>
              <w:rPr>
                <w:sz w:val="16"/>
              </w:rPr>
              <w:t>Costo</w:t>
            </w:r>
          </w:p>
        </w:tc>
        <w:tc>
          <w:tcPr>
            <w:tcW w:w="3050" w:type="dxa"/>
            <w:shd w:val="clear" w:color="auto" w:fill="F2F2F2"/>
          </w:tcPr>
          <w:p w14:paraId="733B1AF8" w14:textId="77777777" w:rsidR="00887542" w:rsidRPr="0035024F" w:rsidRDefault="00000000">
            <w:pPr>
              <w:spacing w:after="0"/>
              <w:rPr>
                <w:lang w:val="es-419"/>
              </w:rPr>
            </w:pPr>
            <w:r w:rsidRPr="0035024F">
              <w:rPr>
                <w:sz w:val="16"/>
                <w:lang w:val="es-419"/>
              </w:rPr>
              <w:t>Tokens y CPU/memoria por sesión activa</w:t>
            </w:r>
          </w:p>
        </w:tc>
        <w:tc>
          <w:tcPr>
            <w:tcW w:w="2287" w:type="dxa"/>
            <w:shd w:val="clear" w:color="auto" w:fill="F2F2F2"/>
          </w:tcPr>
          <w:p w14:paraId="3D868EA9" w14:textId="77777777" w:rsidR="00887542" w:rsidRPr="0035024F" w:rsidRDefault="00887542">
            <w:pPr>
              <w:spacing w:after="0"/>
              <w:rPr>
                <w:lang w:val="es-419"/>
              </w:rPr>
            </w:pPr>
          </w:p>
        </w:tc>
        <w:tc>
          <w:tcPr>
            <w:tcW w:w="2592" w:type="dxa"/>
            <w:shd w:val="clear" w:color="auto" w:fill="F2F2F2"/>
          </w:tcPr>
          <w:p w14:paraId="6E1BB8E4" w14:textId="77777777" w:rsidR="00887542" w:rsidRDefault="00000000">
            <w:pPr>
              <w:spacing w:after="0"/>
            </w:pPr>
            <w:r>
              <w:rPr>
                <w:sz w:val="16"/>
              </w:rPr>
              <w:t>AI Gateway + panel de costos</w:t>
            </w:r>
          </w:p>
        </w:tc>
        <w:tc>
          <w:tcPr>
            <w:tcW w:w="2897" w:type="dxa"/>
            <w:shd w:val="clear" w:color="auto" w:fill="F2F2F2"/>
          </w:tcPr>
          <w:p w14:paraId="3890F851" w14:textId="77777777" w:rsidR="00887542" w:rsidRDefault="00887542">
            <w:pPr>
              <w:spacing w:after="0"/>
            </w:pPr>
          </w:p>
        </w:tc>
        <w:tc>
          <w:tcPr>
            <w:tcW w:w="2897" w:type="dxa"/>
            <w:shd w:val="clear" w:color="auto" w:fill="F2F2F2"/>
          </w:tcPr>
          <w:p w14:paraId="2C930E13" w14:textId="77777777" w:rsidR="00887542" w:rsidRDefault="00887542">
            <w:pPr>
              <w:spacing w:after="0"/>
            </w:pPr>
          </w:p>
        </w:tc>
      </w:tr>
      <w:tr w:rsidR="00887542" w14:paraId="0E4A579A" w14:textId="77777777">
        <w:trPr>
          <w:cantSplit/>
          <w:trHeight w:val="623"/>
          <w:jc w:val="center"/>
        </w:trPr>
        <w:tc>
          <w:tcPr>
            <w:tcW w:w="1525" w:type="dxa"/>
          </w:tcPr>
          <w:p w14:paraId="4357BDC3" w14:textId="77777777" w:rsidR="00887542" w:rsidRDefault="00887542">
            <w:pPr>
              <w:spacing w:after="0"/>
            </w:pPr>
          </w:p>
        </w:tc>
        <w:tc>
          <w:tcPr>
            <w:tcW w:w="3050" w:type="dxa"/>
          </w:tcPr>
          <w:p w14:paraId="1817B277" w14:textId="77777777" w:rsidR="00887542" w:rsidRDefault="00887542">
            <w:pPr>
              <w:spacing w:after="0"/>
            </w:pPr>
          </w:p>
        </w:tc>
        <w:tc>
          <w:tcPr>
            <w:tcW w:w="2287" w:type="dxa"/>
          </w:tcPr>
          <w:p w14:paraId="602643CA" w14:textId="77777777" w:rsidR="00887542" w:rsidRDefault="00887542">
            <w:pPr>
              <w:spacing w:after="0"/>
            </w:pPr>
          </w:p>
        </w:tc>
        <w:tc>
          <w:tcPr>
            <w:tcW w:w="2592" w:type="dxa"/>
          </w:tcPr>
          <w:p w14:paraId="37037DF1" w14:textId="77777777" w:rsidR="00887542" w:rsidRDefault="00887542">
            <w:pPr>
              <w:spacing w:after="0"/>
            </w:pPr>
          </w:p>
        </w:tc>
        <w:tc>
          <w:tcPr>
            <w:tcW w:w="2897" w:type="dxa"/>
          </w:tcPr>
          <w:p w14:paraId="1C034D10" w14:textId="77777777" w:rsidR="00887542" w:rsidRDefault="00887542">
            <w:pPr>
              <w:spacing w:after="0"/>
            </w:pPr>
          </w:p>
        </w:tc>
        <w:tc>
          <w:tcPr>
            <w:tcW w:w="2897" w:type="dxa"/>
          </w:tcPr>
          <w:p w14:paraId="45B00F5E" w14:textId="77777777" w:rsidR="00887542" w:rsidRDefault="00887542">
            <w:pPr>
              <w:spacing w:after="0"/>
            </w:pPr>
          </w:p>
        </w:tc>
      </w:tr>
      <w:tr w:rsidR="00887542" w14:paraId="6CC7B2D8" w14:textId="77777777">
        <w:trPr>
          <w:cantSplit/>
          <w:trHeight w:val="623"/>
          <w:jc w:val="center"/>
        </w:trPr>
        <w:tc>
          <w:tcPr>
            <w:tcW w:w="1525" w:type="dxa"/>
          </w:tcPr>
          <w:p w14:paraId="550F693D" w14:textId="77777777" w:rsidR="00887542" w:rsidRDefault="00887542">
            <w:pPr>
              <w:spacing w:after="0"/>
            </w:pPr>
          </w:p>
        </w:tc>
        <w:tc>
          <w:tcPr>
            <w:tcW w:w="3050" w:type="dxa"/>
          </w:tcPr>
          <w:p w14:paraId="4B452F23" w14:textId="77777777" w:rsidR="00887542" w:rsidRDefault="00887542">
            <w:pPr>
              <w:spacing w:after="0"/>
            </w:pPr>
          </w:p>
        </w:tc>
        <w:tc>
          <w:tcPr>
            <w:tcW w:w="2287" w:type="dxa"/>
          </w:tcPr>
          <w:p w14:paraId="382E33B9" w14:textId="77777777" w:rsidR="00887542" w:rsidRDefault="00887542">
            <w:pPr>
              <w:spacing w:after="0"/>
            </w:pPr>
          </w:p>
        </w:tc>
        <w:tc>
          <w:tcPr>
            <w:tcW w:w="2592" w:type="dxa"/>
          </w:tcPr>
          <w:p w14:paraId="5F830A29" w14:textId="77777777" w:rsidR="00887542" w:rsidRDefault="00887542">
            <w:pPr>
              <w:spacing w:after="0"/>
            </w:pPr>
          </w:p>
        </w:tc>
        <w:tc>
          <w:tcPr>
            <w:tcW w:w="2897" w:type="dxa"/>
          </w:tcPr>
          <w:p w14:paraId="4129AB73" w14:textId="77777777" w:rsidR="00887542" w:rsidRDefault="00887542">
            <w:pPr>
              <w:spacing w:after="0"/>
            </w:pPr>
          </w:p>
        </w:tc>
        <w:tc>
          <w:tcPr>
            <w:tcW w:w="2897" w:type="dxa"/>
          </w:tcPr>
          <w:p w14:paraId="76A32B79" w14:textId="77777777" w:rsidR="00887542" w:rsidRDefault="00887542">
            <w:pPr>
              <w:spacing w:after="0"/>
            </w:pPr>
          </w:p>
        </w:tc>
      </w:tr>
      <w:tr w:rsidR="00887542" w14:paraId="5822EB70" w14:textId="77777777">
        <w:trPr>
          <w:cantSplit/>
          <w:trHeight w:val="623"/>
          <w:jc w:val="center"/>
        </w:trPr>
        <w:tc>
          <w:tcPr>
            <w:tcW w:w="1525" w:type="dxa"/>
          </w:tcPr>
          <w:p w14:paraId="44250C45" w14:textId="77777777" w:rsidR="00887542" w:rsidRDefault="00887542">
            <w:pPr>
              <w:spacing w:after="0"/>
            </w:pPr>
          </w:p>
        </w:tc>
        <w:tc>
          <w:tcPr>
            <w:tcW w:w="3050" w:type="dxa"/>
          </w:tcPr>
          <w:p w14:paraId="5C547A06" w14:textId="77777777" w:rsidR="00887542" w:rsidRDefault="00887542">
            <w:pPr>
              <w:spacing w:after="0"/>
            </w:pPr>
          </w:p>
        </w:tc>
        <w:tc>
          <w:tcPr>
            <w:tcW w:w="2287" w:type="dxa"/>
          </w:tcPr>
          <w:p w14:paraId="2FDA128B" w14:textId="77777777" w:rsidR="00887542" w:rsidRDefault="00887542">
            <w:pPr>
              <w:spacing w:after="0"/>
            </w:pPr>
          </w:p>
        </w:tc>
        <w:tc>
          <w:tcPr>
            <w:tcW w:w="2592" w:type="dxa"/>
          </w:tcPr>
          <w:p w14:paraId="5C063A95" w14:textId="77777777" w:rsidR="00887542" w:rsidRDefault="00887542">
            <w:pPr>
              <w:spacing w:after="0"/>
            </w:pPr>
          </w:p>
        </w:tc>
        <w:tc>
          <w:tcPr>
            <w:tcW w:w="2897" w:type="dxa"/>
          </w:tcPr>
          <w:p w14:paraId="76024908" w14:textId="77777777" w:rsidR="00887542" w:rsidRDefault="00887542">
            <w:pPr>
              <w:spacing w:after="0"/>
            </w:pPr>
          </w:p>
        </w:tc>
        <w:tc>
          <w:tcPr>
            <w:tcW w:w="2897" w:type="dxa"/>
          </w:tcPr>
          <w:p w14:paraId="50B8AF1E" w14:textId="77777777" w:rsidR="00887542" w:rsidRDefault="00887542">
            <w:pPr>
              <w:spacing w:after="0"/>
            </w:pPr>
          </w:p>
        </w:tc>
      </w:tr>
      <w:tr w:rsidR="00887542" w14:paraId="41148D1C" w14:textId="77777777">
        <w:trPr>
          <w:cantSplit/>
          <w:trHeight w:val="623"/>
          <w:jc w:val="center"/>
        </w:trPr>
        <w:tc>
          <w:tcPr>
            <w:tcW w:w="1525" w:type="dxa"/>
          </w:tcPr>
          <w:p w14:paraId="4EAF03D9" w14:textId="77777777" w:rsidR="00887542" w:rsidRDefault="00887542">
            <w:pPr>
              <w:spacing w:after="0"/>
            </w:pPr>
          </w:p>
        </w:tc>
        <w:tc>
          <w:tcPr>
            <w:tcW w:w="3050" w:type="dxa"/>
          </w:tcPr>
          <w:p w14:paraId="2B3385B5" w14:textId="77777777" w:rsidR="00887542" w:rsidRDefault="00887542">
            <w:pPr>
              <w:spacing w:after="0"/>
            </w:pPr>
          </w:p>
        </w:tc>
        <w:tc>
          <w:tcPr>
            <w:tcW w:w="2287" w:type="dxa"/>
          </w:tcPr>
          <w:p w14:paraId="729D3D7A" w14:textId="77777777" w:rsidR="00887542" w:rsidRDefault="00887542">
            <w:pPr>
              <w:spacing w:after="0"/>
            </w:pPr>
          </w:p>
        </w:tc>
        <w:tc>
          <w:tcPr>
            <w:tcW w:w="2592" w:type="dxa"/>
          </w:tcPr>
          <w:p w14:paraId="154C7187" w14:textId="77777777" w:rsidR="00887542" w:rsidRDefault="00887542">
            <w:pPr>
              <w:spacing w:after="0"/>
            </w:pPr>
          </w:p>
        </w:tc>
        <w:tc>
          <w:tcPr>
            <w:tcW w:w="2897" w:type="dxa"/>
          </w:tcPr>
          <w:p w14:paraId="30ABF36D" w14:textId="77777777" w:rsidR="00887542" w:rsidRDefault="00887542">
            <w:pPr>
              <w:spacing w:after="0"/>
            </w:pPr>
          </w:p>
        </w:tc>
        <w:tc>
          <w:tcPr>
            <w:tcW w:w="2897" w:type="dxa"/>
          </w:tcPr>
          <w:p w14:paraId="4FA67CF4" w14:textId="77777777" w:rsidR="00887542" w:rsidRDefault="00887542">
            <w:pPr>
              <w:spacing w:after="0"/>
            </w:pPr>
          </w:p>
        </w:tc>
      </w:tr>
      <w:tr w:rsidR="00887542" w14:paraId="04C479AF" w14:textId="77777777">
        <w:trPr>
          <w:cantSplit/>
          <w:trHeight w:val="623"/>
          <w:jc w:val="center"/>
        </w:trPr>
        <w:tc>
          <w:tcPr>
            <w:tcW w:w="1525" w:type="dxa"/>
          </w:tcPr>
          <w:p w14:paraId="4C76374C" w14:textId="77777777" w:rsidR="00887542" w:rsidRDefault="00887542">
            <w:pPr>
              <w:spacing w:after="0"/>
            </w:pPr>
          </w:p>
        </w:tc>
        <w:tc>
          <w:tcPr>
            <w:tcW w:w="3050" w:type="dxa"/>
          </w:tcPr>
          <w:p w14:paraId="6E344D6D" w14:textId="77777777" w:rsidR="00887542" w:rsidRDefault="00887542">
            <w:pPr>
              <w:spacing w:after="0"/>
            </w:pPr>
          </w:p>
        </w:tc>
        <w:tc>
          <w:tcPr>
            <w:tcW w:w="2287" w:type="dxa"/>
          </w:tcPr>
          <w:p w14:paraId="678B413C" w14:textId="77777777" w:rsidR="00887542" w:rsidRDefault="00887542">
            <w:pPr>
              <w:spacing w:after="0"/>
            </w:pPr>
          </w:p>
        </w:tc>
        <w:tc>
          <w:tcPr>
            <w:tcW w:w="2592" w:type="dxa"/>
          </w:tcPr>
          <w:p w14:paraId="645297B3" w14:textId="77777777" w:rsidR="00887542" w:rsidRDefault="00887542">
            <w:pPr>
              <w:spacing w:after="0"/>
            </w:pPr>
          </w:p>
        </w:tc>
        <w:tc>
          <w:tcPr>
            <w:tcW w:w="2897" w:type="dxa"/>
          </w:tcPr>
          <w:p w14:paraId="4F92A65D" w14:textId="77777777" w:rsidR="00887542" w:rsidRDefault="00887542">
            <w:pPr>
              <w:spacing w:after="0"/>
            </w:pPr>
          </w:p>
        </w:tc>
        <w:tc>
          <w:tcPr>
            <w:tcW w:w="2897" w:type="dxa"/>
          </w:tcPr>
          <w:p w14:paraId="48050CAF" w14:textId="77777777" w:rsidR="00887542" w:rsidRDefault="00887542">
            <w:pPr>
              <w:spacing w:after="0"/>
            </w:pPr>
          </w:p>
        </w:tc>
      </w:tr>
      <w:tr w:rsidR="00887542" w14:paraId="1DB4EA7C" w14:textId="77777777">
        <w:trPr>
          <w:cantSplit/>
          <w:trHeight w:val="623"/>
          <w:jc w:val="center"/>
        </w:trPr>
        <w:tc>
          <w:tcPr>
            <w:tcW w:w="1525" w:type="dxa"/>
          </w:tcPr>
          <w:p w14:paraId="007CD577" w14:textId="77777777" w:rsidR="00887542" w:rsidRDefault="00887542">
            <w:pPr>
              <w:spacing w:after="0"/>
            </w:pPr>
          </w:p>
        </w:tc>
        <w:tc>
          <w:tcPr>
            <w:tcW w:w="3050" w:type="dxa"/>
          </w:tcPr>
          <w:p w14:paraId="5015F41F" w14:textId="77777777" w:rsidR="00887542" w:rsidRDefault="00887542">
            <w:pPr>
              <w:spacing w:after="0"/>
            </w:pPr>
          </w:p>
        </w:tc>
        <w:tc>
          <w:tcPr>
            <w:tcW w:w="2287" w:type="dxa"/>
          </w:tcPr>
          <w:p w14:paraId="75432473" w14:textId="77777777" w:rsidR="00887542" w:rsidRDefault="00887542">
            <w:pPr>
              <w:spacing w:after="0"/>
            </w:pPr>
          </w:p>
        </w:tc>
        <w:tc>
          <w:tcPr>
            <w:tcW w:w="2592" w:type="dxa"/>
          </w:tcPr>
          <w:p w14:paraId="2BDA3741" w14:textId="77777777" w:rsidR="00887542" w:rsidRDefault="00887542">
            <w:pPr>
              <w:spacing w:after="0"/>
            </w:pPr>
          </w:p>
        </w:tc>
        <w:tc>
          <w:tcPr>
            <w:tcW w:w="2897" w:type="dxa"/>
          </w:tcPr>
          <w:p w14:paraId="6D868C9B" w14:textId="77777777" w:rsidR="00887542" w:rsidRDefault="00887542">
            <w:pPr>
              <w:spacing w:after="0"/>
            </w:pPr>
          </w:p>
        </w:tc>
        <w:tc>
          <w:tcPr>
            <w:tcW w:w="2897" w:type="dxa"/>
          </w:tcPr>
          <w:p w14:paraId="5DCD07E6" w14:textId="77777777" w:rsidR="00887542" w:rsidRDefault="00887542">
            <w:pPr>
              <w:spacing w:after="0"/>
            </w:pPr>
          </w:p>
        </w:tc>
      </w:tr>
    </w:tbl>
    <w:p w14:paraId="4094480D" w14:textId="77777777" w:rsidR="00887542" w:rsidRDefault="00887542">
      <w:pPr>
        <w:spacing w:after="40"/>
      </w:pPr>
    </w:p>
    <w:p w14:paraId="139CEC9F" w14:textId="77777777" w:rsidR="00887542" w:rsidRDefault="00000000">
      <w:r>
        <w:br w:type="page"/>
      </w:r>
    </w:p>
    <w:p w14:paraId="062E57B2" w14:textId="77777777" w:rsidR="00887542" w:rsidRDefault="00000000">
      <w:pPr>
        <w:pStyle w:val="Heading1"/>
      </w:pPr>
      <w:r>
        <w:lastRenderedPageBreak/>
        <w:t>4 · Mapa de riesgos</w:t>
      </w:r>
    </w:p>
    <w:p w14:paraId="3AE70987" w14:textId="77777777" w:rsidR="00887542" w:rsidRPr="0035024F" w:rsidRDefault="00000000">
      <w:pPr>
        <w:rPr>
          <w:lang w:val="es-419"/>
        </w:rPr>
      </w:pPr>
      <w:r w:rsidRPr="0035024F">
        <w:rPr>
          <w:i/>
          <w:lang w:val="es-419"/>
        </w:rPr>
        <w:t>Paso 3 (cierre) · Mapa de riesgos. Convierte las amenazas de la hoja 2 en riesgos y agrega los de calidad y costo. Califica probabilidad e impacto en SU contexto (no copies el ejemplo). La columna 'Nivel (auto)' se calcula sola: Alto si probabilidad × impacto ≥ 6, Medio si 3–5, Bajo si ≤ 2. Define dueño y fecha de revisión para cada riesgo. Este mapa y el canvas son los entregables que presentas en la puesta en común.</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947"/>
        <w:gridCol w:w="1256"/>
        <w:gridCol w:w="1076"/>
        <w:gridCol w:w="4665"/>
        <w:gridCol w:w="1615"/>
        <w:gridCol w:w="1435"/>
        <w:gridCol w:w="1256"/>
      </w:tblGrid>
      <w:tr w:rsidR="00887542" w14:paraId="2AF24308" w14:textId="77777777">
        <w:trPr>
          <w:tblHeader/>
          <w:jc w:val="center"/>
        </w:trPr>
        <w:tc>
          <w:tcPr>
            <w:tcW w:w="3947" w:type="dxa"/>
            <w:shd w:val="clear" w:color="auto" w:fill="0078D4"/>
          </w:tcPr>
          <w:p w14:paraId="4C654CEB" w14:textId="77777777" w:rsidR="00887542" w:rsidRDefault="00000000">
            <w:pPr>
              <w:spacing w:after="0"/>
            </w:pPr>
            <w:r>
              <w:rPr>
                <w:b/>
                <w:color w:val="FFFFFF"/>
                <w:sz w:val="16"/>
              </w:rPr>
              <w:t>Riesgo</w:t>
            </w:r>
          </w:p>
        </w:tc>
        <w:tc>
          <w:tcPr>
            <w:tcW w:w="1256" w:type="dxa"/>
            <w:shd w:val="clear" w:color="auto" w:fill="0078D4"/>
          </w:tcPr>
          <w:p w14:paraId="6544BB25" w14:textId="77777777" w:rsidR="00887542" w:rsidRDefault="00000000">
            <w:pPr>
              <w:spacing w:after="0"/>
            </w:pPr>
            <w:r>
              <w:rPr>
                <w:b/>
                <w:color w:val="FFFFFF"/>
                <w:sz w:val="16"/>
              </w:rPr>
              <w:t>Probabilidad</w:t>
            </w:r>
          </w:p>
        </w:tc>
        <w:tc>
          <w:tcPr>
            <w:tcW w:w="1076" w:type="dxa"/>
            <w:shd w:val="clear" w:color="auto" w:fill="0078D4"/>
          </w:tcPr>
          <w:p w14:paraId="18CC6A3D" w14:textId="77777777" w:rsidR="00887542" w:rsidRDefault="00000000">
            <w:pPr>
              <w:spacing w:after="0"/>
            </w:pPr>
            <w:r>
              <w:rPr>
                <w:b/>
                <w:color w:val="FFFFFF"/>
                <w:sz w:val="16"/>
              </w:rPr>
              <w:t>Impacto</w:t>
            </w:r>
          </w:p>
        </w:tc>
        <w:tc>
          <w:tcPr>
            <w:tcW w:w="4665" w:type="dxa"/>
            <w:shd w:val="clear" w:color="auto" w:fill="0078D4"/>
          </w:tcPr>
          <w:p w14:paraId="751459EF" w14:textId="77777777" w:rsidR="00887542" w:rsidRDefault="00000000">
            <w:pPr>
              <w:spacing w:after="0"/>
            </w:pPr>
            <w:r>
              <w:rPr>
                <w:b/>
                <w:color w:val="FFFFFF"/>
                <w:sz w:val="16"/>
              </w:rPr>
              <w:t>Mitigación</w:t>
            </w:r>
          </w:p>
        </w:tc>
        <w:tc>
          <w:tcPr>
            <w:tcW w:w="1615" w:type="dxa"/>
            <w:shd w:val="clear" w:color="auto" w:fill="0078D4"/>
          </w:tcPr>
          <w:p w14:paraId="28CB135F" w14:textId="77777777" w:rsidR="00887542" w:rsidRDefault="00000000">
            <w:pPr>
              <w:spacing w:after="0"/>
            </w:pPr>
            <w:r>
              <w:rPr>
                <w:b/>
                <w:color w:val="FFFFFF"/>
                <w:sz w:val="16"/>
              </w:rPr>
              <w:t>Dueño</w:t>
            </w:r>
          </w:p>
        </w:tc>
        <w:tc>
          <w:tcPr>
            <w:tcW w:w="1435" w:type="dxa"/>
            <w:shd w:val="clear" w:color="auto" w:fill="0078D4"/>
          </w:tcPr>
          <w:p w14:paraId="11B2EC92" w14:textId="77777777" w:rsidR="00887542" w:rsidRDefault="00000000">
            <w:pPr>
              <w:spacing w:after="0"/>
            </w:pPr>
            <w:r>
              <w:rPr>
                <w:b/>
                <w:color w:val="FFFFFF"/>
                <w:sz w:val="16"/>
              </w:rPr>
              <w:t>Fecha de revisión</w:t>
            </w:r>
          </w:p>
        </w:tc>
        <w:tc>
          <w:tcPr>
            <w:tcW w:w="1256" w:type="dxa"/>
            <w:shd w:val="clear" w:color="auto" w:fill="0078D4"/>
          </w:tcPr>
          <w:p w14:paraId="182A5457" w14:textId="77777777" w:rsidR="00887542" w:rsidRDefault="00000000">
            <w:pPr>
              <w:spacing w:after="0"/>
            </w:pPr>
            <w:r>
              <w:rPr>
                <w:b/>
                <w:color w:val="FFFFFF"/>
                <w:sz w:val="16"/>
              </w:rPr>
              <w:t>Nivel (prob. × impacto)</w:t>
            </w:r>
          </w:p>
        </w:tc>
      </w:tr>
      <w:tr w:rsidR="00887542" w14:paraId="7C0EA13E" w14:textId="77777777">
        <w:trPr>
          <w:cantSplit/>
          <w:jc w:val="center"/>
        </w:trPr>
        <w:tc>
          <w:tcPr>
            <w:tcW w:w="3947" w:type="dxa"/>
            <w:shd w:val="clear" w:color="auto" w:fill="FFF2CC"/>
          </w:tcPr>
          <w:p w14:paraId="2B0250F1" w14:textId="77777777" w:rsidR="00887542" w:rsidRPr="0035024F" w:rsidRDefault="00000000">
            <w:pPr>
              <w:spacing w:after="0"/>
              <w:rPr>
                <w:lang w:val="es-419"/>
              </w:rPr>
            </w:pPr>
            <w:r w:rsidRPr="0035024F">
              <w:rPr>
                <w:sz w:val="16"/>
                <w:lang w:val="es-419"/>
              </w:rPr>
              <w:t>EJEMPLO · Prompt injection vía documento adjunto</w:t>
            </w:r>
          </w:p>
        </w:tc>
        <w:tc>
          <w:tcPr>
            <w:tcW w:w="1256" w:type="dxa"/>
            <w:shd w:val="clear" w:color="auto" w:fill="FFF2CC"/>
          </w:tcPr>
          <w:p w14:paraId="12E7E886" w14:textId="77777777" w:rsidR="00887542" w:rsidRDefault="00000000">
            <w:pPr>
              <w:spacing w:after="0"/>
            </w:pPr>
            <w:r>
              <w:rPr>
                <w:sz w:val="16"/>
              </w:rPr>
              <w:t>Media</w:t>
            </w:r>
          </w:p>
        </w:tc>
        <w:tc>
          <w:tcPr>
            <w:tcW w:w="1076" w:type="dxa"/>
            <w:shd w:val="clear" w:color="auto" w:fill="FFF2CC"/>
          </w:tcPr>
          <w:p w14:paraId="65D00E48" w14:textId="77777777" w:rsidR="00887542" w:rsidRDefault="00000000">
            <w:pPr>
              <w:spacing w:after="0"/>
            </w:pPr>
            <w:r>
              <w:rPr>
                <w:sz w:val="16"/>
              </w:rPr>
              <w:t>Alto</w:t>
            </w:r>
          </w:p>
        </w:tc>
        <w:tc>
          <w:tcPr>
            <w:tcW w:w="4665" w:type="dxa"/>
            <w:shd w:val="clear" w:color="auto" w:fill="FFF2CC"/>
          </w:tcPr>
          <w:p w14:paraId="79C0C36F" w14:textId="77777777" w:rsidR="00887542" w:rsidRPr="0035024F" w:rsidRDefault="00000000">
            <w:pPr>
              <w:spacing w:after="0"/>
              <w:rPr>
                <w:lang w:val="es-419"/>
              </w:rPr>
            </w:pPr>
            <w:r w:rsidRPr="0035024F">
              <w:rPr>
                <w:sz w:val="16"/>
                <w:lang w:val="es-419"/>
              </w:rPr>
              <w:t>Prompt Shields + revisión humana de adjuntos</w:t>
            </w:r>
          </w:p>
        </w:tc>
        <w:tc>
          <w:tcPr>
            <w:tcW w:w="1615" w:type="dxa"/>
            <w:shd w:val="clear" w:color="auto" w:fill="FFF2CC"/>
          </w:tcPr>
          <w:p w14:paraId="73166D03" w14:textId="77777777" w:rsidR="00887542" w:rsidRDefault="00000000">
            <w:pPr>
              <w:spacing w:after="0"/>
            </w:pPr>
            <w:r>
              <w:rPr>
                <w:sz w:val="16"/>
              </w:rPr>
              <w:t>Seguridad</w:t>
            </w:r>
          </w:p>
        </w:tc>
        <w:tc>
          <w:tcPr>
            <w:tcW w:w="1435" w:type="dxa"/>
            <w:shd w:val="clear" w:color="auto" w:fill="FFF2CC"/>
          </w:tcPr>
          <w:p w14:paraId="3E60F750" w14:textId="77777777" w:rsidR="00887542" w:rsidRDefault="00000000">
            <w:pPr>
              <w:spacing w:after="0"/>
            </w:pPr>
            <w:r>
              <w:rPr>
                <w:sz w:val="16"/>
              </w:rPr>
              <w:t>23-11-2026</w:t>
            </w:r>
          </w:p>
        </w:tc>
        <w:tc>
          <w:tcPr>
            <w:tcW w:w="1256" w:type="dxa"/>
            <w:shd w:val="clear" w:color="auto" w:fill="FFF2CC"/>
          </w:tcPr>
          <w:p w14:paraId="28FC8F35" w14:textId="77777777" w:rsidR="00887542" w:rsidRDefault="00000000">
            <w:pPr>
              <w:spacing w:after="0"/>
            </w:pPr>
            <w:r>
              <w:rPr>
                <w:sz w:val="16"/>
              </w:rPr>
              <w:t>Alto</w:t>
            </w:r>
          </w:p>
        </w:tc>
      </w:tr>
      <w:tr w:rsidR="00887542" w14:paraId="396E9961" w14:textId="77777777">
        <w:trPr>
          <w:cantSplit/>
          <w:jc w:val="center"/>
        </w:trPr>
        <w:tc>
          <w:tcPr>
            <w:tcW w:w="3947" w:type="dxa"/>
            <w:shd w:val="clear" w:color="auto" w:fill="FFF2CC"/>
          </w:tcPr>
          <w:p w14:paraId="584CC22E" w14:textId="77777777" w:rsidR="00887542" w:rsidRPr="0035024F" w:rsidRDefault="00000000">
            <w:pPr>
              <w:spacing w:after="0"/>
              <w:rPr>
                <w:lang w:val="es-419"/>
              </w:rPr>
            </w:pPr>
            <w:r w:rsidRPr="0035024F">
              <w:rPr>
                <w:sz w:val="16"/>
                <w:lang w:val="es-419"/>
              </w:rPr>
              <w:t>EJEMPLO · Costo fuera de rango por mal dimensionamiento</w:t>
            </w:r>
          </w:p>
        </w:tc>
        <w:tc>
          <w:tcPr>
            <w:tcW w:w="1256" w:type="dxa"/>
            <w:shd w:val="clear" w:color="auto" w:fill="FFF2CC"/>
          </w:tcPr>
          <w:p w14:paraId="13C245E4" w14:textId="77777777" w:rsidR="00887542" w:rsidRDefault="00000000">
            <w:pPr>
              <w:spacing w:after="0"/>
            </w:pPr>
            <w:r>
              <w:rPr>
                <w:sz w:val="16"/>
              </w:rPr>
              <w:t>Media</w:t>
            </w:r>
          </w:p>
        </w:tc>
        <w:tc>
          <w:tcPr>
            <w:tcW w:w="1076" w:type="dxa"/>
            <w:shd w:val="clear" w:color="auto" w:fill="FFF2CC"/>
          </w:tcPr>
          <w:p w14:paraId="1EFFF3E0" w14:textId="77777777" w:rsidR="00887542" w:rsidRDefault="00000000">
            <w:pPr>
              <w:spacing w:after="0"/>
            </w:pPr>
            <w:r>
              <w:rPr>
                <w:sz w:val="16"/>
              </w:rPr>
              <w:t>Medio</w:t>
            </w:r>
          </w:p>
        </w:tc>
        <w:tc>
          <w:tcPr>
            <w:tcW w:w="4665" w:type="dxa"/>
            <w:shd w:val="clear" w:color="auto" w:fill="FFF2CC"/>
          </w:tcPr>
          <w:p w14:paraId="5C3BAD1E" w14:textId="77777777" w:rsidR="00887542" w:rsidRPr="0035024F" w:rsidRDefault="00000000">
            <w:pPr>
              <w:spacing w:after="0"/>
              <w:rPr>
                <w:lang w:val="es-419"/>
              </w:rPr>
            </w:pPr>
            <w:r w:rsidRPr="0035024F">
              <w:rPr>
                <w:sz w:val="16"/>
                <w:lang w:val="es-419"/>
              </w:rPr>
              <w:t>Límites y alertas en el AI Gateway; presupuesto por proyecto</w:t>
            </w:r>
          </w:p>
        </w:tc>
        <w:tc>
          <w:tcPr>
            <w:tcW w:w="1615" w:type="dxa"/>
            <w:shd w:val="clear" w:color="auto" w:fill="FFF2CC"/>
          </w:tcPr>
          <w:p w14:paraId="786D4271" w14:textId="77777777" w:rsidR="00887542" w:rsidRDefault="00000000">
            <w:pPr>
              <w:spacing w:after="0"/>
            </w:pPr>
            <w:r>
              <w:rPr>
                <w:sz w:val="16"/>
              </w:rPr>
              <w:t>Plataforma</w:t>
            </w:r>
          </w:p>
        </w:tc>
        <w:tc>
          <w:tcPr>
            <w:tcW w:w="1435" w:type="dxa"/>
            <w:shd w:val="clear" w:color="auto" w:fill="FFF2CC"/>
          </w:tcPr>
          <w:p w14:paraId="129AF47F" w14:textId="77777777" w:rsidR="00887542" w:rsidRDefault="00000000">
            <w:pPr>
              <w:spacing w:after="0"/>
            </w:pPr>
            <w:r>
              <w:rPr>
                <w:sz w:val="16"/>
              </w:rPr>
              <w:t>21-12-2026</w:t>
            </w:r>
          </w:p>
        </w:tc>
        <w:tc>
          <w:tcPr>
            <w:tcW w:w="1256" w:type="dxa"/>
            <w:shd w:val="clear" w:color="auto" w:fill="FFF2CC"/>
          </w:tcPr>
          <w:p w14:paraId="5DA260F6" w14:textId="77777777" w:rsidR="00887542" w:rsidRDefault="00000000">
            <w:pPr>
              <w:spacing w:after="0"/>
            </w:pPr>
            <w:r>
              <w:rPr>
                <w:sz w:val="16"/>
              </w:rPr>
              <w:t>Medio</w:t>
            </w:r>
          </w:p>
        </w:tc>
      </w:tr>
      <w:tr w:rsidR="00887542" w14:paraId="21C07444" w14:textId="77777777">
        <w:trPr>
          <w:cantSplit/>
          <w:trHeight w:val="623"/>
          <w:jc w:val="center"/>
        </w:trPr>
        <w:tc>
          <w:tcPr>
            <w:tcW w:w="3947" w:type="dxa"/>
          </w:tcPr>
          <w:p w14:paraId="62FEFA2C" w14:textId="77777777" w:rsidR="00887542" w:rsidRDefault="00887542">
            <w:pPr>
              <w:spacing w:after="0"/>
            </w:pPr>
          </w:p>
        </w:tc>
        <w:tc>
          <w:tcPr>
            <w:tcW w:w="1256" w:type="dxa"/>
          </w:tcPr>
          <w:p w14:paraId="6AD06550" w14:textId="77777777" w:rsidR="00887542" w:rsidRDefault="00887542">
            <w:pPr>
              <w:spacing w:after="0"/>
            </w:pPr>
          </w:p>
        </w:tc>
        <w:tc>
          <w:tcPr>
            <w:tcW w:w="1076" w:type="dxa"/>
          </w:tcPr>
          <w:p w14:paraId="57CBAD84" w14:textId="77777777" w:rsidR="00887542" w:rsidRDefault="00887542">
            <w:pPr>
              <w:spacing w:after="0"/>
            </w:pPr>
          </w:p>
        </w:tc>
        <w:tc>
          <w:tcPr>
            <w:tcW w:w="4665" w:type="dxa"/>
          </w:tcPr>
          <w:p w14:paraId="3BCC79BE" w14:textId="77777777" w:rsidR="00887542" w:rsidRDefault="00887542">
            <w:pPr>
              <w:spacing w:after="0"/>
            </w:pPr>
          </w:p>
        </w:tc>
        <w:tc>
          <w:tcPr>
            <w:tcW w:w="1615" w:type="dxa"/>
          </w:tcPr>
          <w:p w14:paraId="2E67513B" w14:textId="77777777" w:rsidR="00887542" w:rsidRDefault="00887542">
            <w:pPr>
              <w:spacing w:after="0"/>
            </w:pPr>
          </w:p>
        </w:tc>
        <w:tc>
          <w:tcPr>
            <w:tcW w:w="1435" w:type="dxa"/>
          </w:tcPr>
          <w:p w14:paraId="4CA40ACA" w14:textId="77777777" w:rsidR="00887542" w:rsidRDefault="00887542">
            <w:pPr>
              <w:spacing w:after="0"/>
            </w:pPr>
          </w:p>
        </w:tc>
        <w:tc>
          <w:tcPr>
            <w:tcW w:w="1256" w:type="dxa"/>
          </w:tcPr>
          <w:p w14:paraId="4C3ED6BA" w14:textId="77777777" w:rsidR="00887542" w:rsidRDefault="00887542">
            <w:pPr>
              <w:spacing w:after="0"/>
            </w:pPr>
          </w:p>
        </w:tc>
      </w:tr>
      <w:tr w:rsidR="00887542" w14:paraId="1A935487" w14:textId="77777777">
        <w:trPr>
          <w:cantSplit/>
          <w:trHeight w:val="623"/>
          <w:jc w:val="center"/>
        </w:trPr>
        <w:tc>
          <w:tcPr>
            <w:tcW w:w="3947" w:type="dxa"/>
          </w:tcPr>
          <w:p w14:paraId="6F390E3F" w14:textId="77777777" w:rsidR="00887542" w:rsidRDefault="00887542">
            <w:pPr>
              <w:spacing w:after="0"/>
            </w:pPr>
          </w:p>
        </w:tc>
        <w:tc>
          <w:tcPr>
            <w:tcW w:w="1256" w:type="dxa"/>
          </w:tcPr>
          <w:p w14:paraId="7AE473E7" w14:textId="77777777" w:rsidR="00887542" w:rsidRDefault="00887542">
            <w:pPr>
              <w:spacing w:after="0"/>
            </w:pPr>
          </w:p>
        </w:tc>
        <w:tc>
          <w:tcPr>
            <w:tcW w:w="1076" w:type="dxa"/>
          </w:tcPr>
          <w:p w14:paraId="293F7036" w14:textId="77777777" w:rsidR="00887542" w:rsidRDefault="00887542">
            <w:pPr>
              <w:spacing w:after="0"/>
            </w:pPr>
          </w:p>
        </w:tc>
        <w:tc>
          <w:tcPr>
            <w:tcW w:w="4665" w:type="dxa"/>
          </w:tcPr>
          <w:p w14:paraId="01C094DF" w14:textId="77777777" w:rsidR="00887542" w:rsidRDefault="00887542">
            <w:pPr>
              <w:spacing w:after="0"/>
            </w:pPr>
          </w:p>
        </w:tc>
        <w:tc>
          <w:tcPr>
            <w:tcW w:w="1615" w:type="dxa"/>
          </w:tcPr>
          <w:p w14:paraId="541BECE7" w14:textId="77777777" w:rsidR="00887542" w:rsidRDefault="00887542">
            <w:pPr>
              <w:spacing w:after="0"/>
            </w:pPr>
          </w:p>
        </w:tc>
        <w:tc>
          <w:tcPr>
            <w:tcW w:w="1435" w:type="dxa"/>
          </w:tcPr>
          <w:p w14:paraId="4E5C351C" w14:textId="77777777" w:rsidR="00887542" w:rsidRDefault="00887542">
            <w:pPr>
              <w:spacing w:after="0"/>
            </w:pPr>
          </w:p>
        </w:tc>
        <w:tc>
          <w:tcPr>
            <w:tcW w:w="1256" w:type="dxa"/>
          </w:tcPr>
          <w:p w14:paraId="426E3FD3" w14:textId="77777777" w:rsidR="00887542" w:rsidRDefault="00887542">
            <w:pPr>
              <w:spacing w:after="0"/>
            </w:pPr>
          </w:p>
        </w:tc>
      </w:tr>
      <w:tr w:rsidR="00887542" w14:paraId="30F82378" w14:textId="77777777">
        <w:trPr>
          <w:cantSplit/>
          <w:trHeight w:val="623"/>
          <w:jc w:val="center"/>
        </w:trPr>
        <w:tc>
          <w:tcPr>
            <w:tcW w:w="3947" w:type="dxa"/>
          </w:tcPr>
          <w:p w14:paraId="211E6E7A" w14:textId="77777777" w:rsidR="00887542" w:rsidRDefault="00887542">
            <w:pPr>
              <w:spacing w:after="0"/>
            </w:pPr>
          </w:p>
        </w:tc>
        <w:tc>
          <w:tcPr>
            <w:tcW w:w="1256" w:type="dxa"/>
          </w:tcPr>
          <w:p w14:paraId="2780F0F9" w14:textId="77777777" w:rsidR="00887542" w:rsidRDefault="00887542">
            <w:pPr>
              <w:spacing w:after="0"/>
            </w:pPr>
          </w:p>
        </w:tc>
        <w:tc>
          <w:tcPr>
            <w:tcW w:w="1076" w:type="dxa"/>
          </w:tcPr>
          <w:p w14:paraId="18A95235" w14:textId="77777777" w:rsidR="00887542" w:rsidRDefault="00887542">
            <w:pPr>
              <w:spacing w:after="0"/>
            </w:pPr>
          </w:p>
        </w:tc>
        <w:tc>
          <w:tcPr>
            <w:tcW w:w="4665" w:type="dxa"/>
          </w:tcPr>
          <w:p w14:paraId="32C37540" w14:textId="77777777" w:rsidR="00887542" w:rsidRDefault="00887542">
            <w:pPr>
              <w:spacing w:after="0"/>
            </w:pPr>
          </w:p>
        </w:tc>
        <w:tc>
          <w:tcPr>
            <w:tcW w:w="1615" w:type="dxa"/>
          </w:tcPr>
          <w:p w14:paraId="0F75E25B" w14:textId="77777777" w:rsidR="00887542" w:rsidRDefault="00887542">
            <w:pPr>
              <w:spacing w:after="0"/>
            </w:pPr>
          </w:p>
        </w:tc>
        <w:tc>
          <w:tcPr>
            <w:tcW w:w="1435" w:type="dxa"/>
          </w:tcPr>
          <w:p w14:paraId="38798930" w14:textId="77777777" w:rsidR="00887542" w:rsidRDefault="00887542">
            <w:pPr>
              <w:spacing w:after="0"/>
            </w:pPr>
          </w:p>
        </w:tc>
        <w:tc>
          <w:tcPr>
            <w:tcW w:w="1256" w:type="dxa"/>
          </w:tcPr>
          <w:p w14:paraId="2990BEE5" w14:textId="77777777" w:rsidR="00887542" w:rsidRDefault="00887542">
            <w:pPr>
              <w:spacing w:after="0"/>
            </w:pPr>
          </w:p>
        </w:tc>
      </w:tr>
      <w:tr w:rsidR="00887542" w14:paraId="6D99E11F" w14:textId="77777777">
        <w:trPr>
          <w:cantSplit/>
          <w:trHeight w:val="623"/>
          <w:jc w:val="center"/>
        </w:trPr>
        <w:tc>
          <w:tcPr>
            <w:tcW w:w="3947" w:type="dxa"/>
          </w:tcPr>
          <w:p w14:paraId="3A7588FD" w14:textId="77777777" w:rsidR="00887542" w:rsidRDefault="00887542">
            <w:pPr>
              <w:spacing w:after="0"/>
            </w:pPr>
          </w:p>
        </w:tc>
        <w:tc>
          <w:tcPr>
            <w:tcW w:w="1256" w:type="dxa"/>
          </w:tcPr>
          <w:p w14:paraId="4A1515F2" w14:textId="77777777" w:rsidR="00887542" w:rsidRDefault="00887542">
            <w:pPr>
              <w:spacing w:after="0"/>
            </w:pPr>
          </w:p>
        </w:tc>
        <w:tc>
          <w:tcPr>
            <w:tcW w:w="1076" w:type="dxa"/>
          </w:tcPr>
          <w:p w14:paraId="25F7BC0F" w14:textId="77777777" w:rsidR="00887542" w:rsidRDefault="00887542">
            <w:pPr>
              <w:spacing w:after="0"/>
            </w:pPr>
          </w:p>
        </w:tc>
        <w:tc>
          <w:tcPr>
            <w:tcW w:w="4665" w:type="dxa"/>
          </w:tcPr>
          <w:p w14:paraId="2BF64871" w14:textId="77777777" w:rsidR="00887542" w:rsidRDefault="00887542">
            <w:pPr>
              <w:spacing w:after="0"/>
            </w:pPr>
          </w:p>
        </w:tc>
        <w:tc>
          <w:tcPr>
            <w:tcW w:w="1615" w:type="dxa"/>
          </w:tcPr>
          <w:p w14:paraId="2245EB59" w14:textId="77777777" w:rsidR="00887542" w:rsidRDefault="00887542">
            <w:pPr>
              <w:spacing w:after="0"/>
            </w:pPr>
          </w:p>
        </w:tc>
        <w:tc>
          <w:tcPr>
            <w:tcW w:w="1435" w:type="dxa"/>
          </w:tcPr>
          <w:p w14:paraId="6F627611" w14:textId="77777777" w:rsidR="00887542" w:rsidRDefault="00887542">
            <w:pPr>
              <w:spacing w:after="0"/>
            </w:pPr>
          </w:p>
        </w:tc>
        <w:tc>
          <w:tcPr>
            <w:tcW w:w="1256" w:type="dxa"/>
          </w:tcPr>
          <w:p w14:paraId="2F5867FB" w14:textId="77777777" w:rsidR="00887542" w:rsidRDefault="00887542">
            <w:pPr>
              <w:spacing w:after="0"/>
            </w:pPr>
          </w:p>
        </w:tc>
      </w:tr>
      <w:tr w:rsidR="00887542" w14:paraId="526BB4EF" w14:textId="77777777">
        <w:trPr>
          <w:cantSplit/>
          <w:trHeight w:val="623"/>
          <w:jc w:val="center"/>
        </w:trPr>
        <w:tc>
          <w:tcPr>
            <w:tcW w:w="3947" w:type="dxa"/>
          </w:tcPr>
          <w:p w14:paraId="435E5367" w14:textId="77777777" w:rsidR="00887542" w:rsidRDefault="00887542">
            <w:pPr>
              <w:spacing w:after="0"/>
            </w:pPr>
          </w:p>
        </w:tc>
        <w:tc>
          <w:tcPr>
            <w:tcW w:w="1256" w:type="dxa"/>
          </w:tcPr>
          <w:p w14:paraId="14B27B0D" w14:textId="77777777" w:rsidR="00887542" w:rsidRDefault="00887542">
            <w:pPr>
              <w:spacing w:after="0"/>
            </w:pPr>
          </w:p>
        </w:tc>
        <w:tc>
          <w:tcPr>
            <w:tcW w:w="1076" w:type="dxa"/>
          </w:tcPr>
          <w:p w14:paraId="1E275307" w14:textId="77777777" w:rsidR="00887542" w:rsidRDefault="00887542">
            <w:pPr>
              <w:spacing w:after="0"/>
            </w:pPr>
          </w:p>
        </w:tc>
        <w:tc>
          <w:tcPr>
            <w:tcW w:w="4665" w:type="dxa"/>
          </w:tcPr>
          <w:p w14:paraId="65A8FAF3" w14:textId="77777777" w:rsidR="00887542" w:rsidRDefault="00887542">
            <w:pPr>
              <w:spacing w:after="0"/>
            </w:pPr>
          </w:p>
        </w:tc>
        <w:tc>
          <w:tcPr>
            <w:tcW w:w="1615" w:type="dxa"/>
          </w:tcPr>
          <w:p w14:paraId="1EB01A17" w14:textId="77777777" w:rsidR="00887542" w:rsidRDefault="00887542">
            <w:pPr>
              <w:spacing w:after="0"/>
            </w:pPr>
          </w:p>
        </w:tc>
        <w:tc>
          <w:tcPr>
            <w:tcW w:w="1435" w:type="dxa"/>
          </w:tcPr>
          <w:p w14:paraId="64E5A7B7" w14:textId="77777777" w:rsidR="00887542" w:rsidRDefault="00887542">
            <w:pPr>
              <w:spacing w:after="0"/>
            </w:pPr>
          </w:p>
        </w:tc>
        <w:tc>
          <w:tcPr>
            <w:tcW w:w="1256" w:type="dxa"/>
          </w:tcPr>
          <w:p w14:paraId="595FFCA2" w14:textId="77777777" w:rsidR="00887542" w:rsidRDefault="00887542">
            <w:pPr>
              <w:spacing w:after="0"/>
            </w:pPr>
          </w:p>
        </w:tc>
      </w:tr>
      <w:tr w:rsidR="00887542" w14:paraId="0DEB7581" w14:textId="77777777">
        <w:trPr>
          <w:cantSplit/>
          <w:trHeight w:val="623"/>
          <w:jc w:val="center"/>
        </w:trPr>
        <w:tc>
          <w:tcPr>
            <w:tcW w:w="3947" w:type="dxa"/>
          </w:tcPr>
          <w:p w14:paraId="090905C0" w14:textId="77777777" w:rsidR="00887542" w:rsidRDefault="00887542">
            <w:pPr>
              <w:spacing w:after="0"/>
            </w:pPr>
          </w:p>
        </w:tc>
        <w:tc>
          <w:tcPr>
            <w:tcW w:w="1256" w:type="dxa"/>
          </w:tcPr>
          <w:p w14:paraId="3A2E50D2" w14:textId="77777777" w:rsidR="00887542" w:rsidRDefault="00887542">
            <w:pPr>
              <w:spacing w:after="0"/>
            </w:pPr>
          </w:p>
        </w:tc>
        <w:tc>
          <w:tcPr>
            <w:tcW w:w="1076" w:type="dxa"/>
          </w:tcPr>
          <w:p w14:paraId="1DDF595D" w14:textId="77777777" w:rsidR="00887542" w:rsidRDefault="00887542">
            <w:pPr>
              <w:spacing w:after="0"/>
            </w:pPr>
          </w:p>
        </w:tc>
        <w:tc>
          <w:tcPr>
            <w:tcW w:w="4665" w:type="dxa"/>
          </w:tcPr>
          <w:p w14:paraId="1C740CCB" w14:textId="77777777" w:rsidR="00887542" w:rsidRDefault="00887542">
            <w:pPr>
              <w:spacing w:after="0"/>
            </w:pPr>
          </w:p>
        </w:tc>
        <w:tc>
          <w:tcPr>
            <w:tcW w:w="1615" w:type="dxa"/>
          </w:tcPr>
          <w:p w14:paraId="2B1B9094" w14:textId="77777777" w:rsidR="00887542" w:rsidRDefault="00887542">
            <w:pPr>
              <w:spacing w:after="0"/>
            </w:pPr>
          </w:p>
        </w:tc>
        <w:tc>
          <w:tcPr>
            <w:tcW w:w="1435" w:type="dxa"/>
          </w:tcPr>
          <w:p w14:paraId="5B864685" w14:textId="77777777" w:rsidR="00887542" w:rsidRDefault="00887542">
            <w:pPr>
              <w:spacing w:after="0"/>
            </w:pPr>
          </w:p>
        </w:tc>
        <w:tc>
          <w:tcPr>
            <w:tcW w:w="1256" w:type="dxa"/>
          </w:tcPr>
          <w:p w14:paraId="494C4477" w14:textId="77777777" w:rsidR="00887542" w:rsidRDefault="00887542">
            <w:pPr>
              <w:spacing w:after="0"/>
            </w:pPr>
          </w:p>
        </w:tc>
      </w:tr>
    </w:tbl>
    <w:p w14:paraId="1D079B66" w14:textId="77777777" w:rsidR="00887542" w:rsidRDefault="00887542">
      <w:pPr>
        <w:spacing w:after="40"/>
      </w:pPr>
    </w:p>
    <w:p w14:paraId="47E1611C" w14:textId="77777777" w:rsidR="00887542" w:rsidRDefault="00000000">
      <w:r>
        <w:br w:type="page"/>
      </w:r>
    </w:p>
    <w:p w14:paraId="2C574CD5" w14:textId="77777777" w:rsidR="00887542" w:rsidRDefault="00000000">
      <w:pPr>
        <w:pStyle w:val="Heading1"/>
      </w:pPr>
      <w:r>
        <w:lastRenderedPageBreak/>
        <w:t>5 · Backlog de decisiones y experimentos</w:t>
      </w:r>
    </w:p>
    <w:p w14:paraId="2C2B632B" w14:textId="77777777" w:rsidR="00887542" w:rsidRPr="0035024F" w:rsidRDefault="00000000">
      <w:pPr>
        <w:rPr>
          <w:lang w:val="es-419"/>
        </w:rPr>
      </w:pPr>
      <w:r w:rsidRPr="0035024F">
        <w:rPr>
          <w:i/>
          <w:lang w:val="es-419"/>
        </w:rPr>
        <w:t>Paso 5 · Backlog de decisiones y experimentos (5 min). Prioriza entre 3 y 5 ítems: decisiones por formalizar (ADR), PoC o experimentos, tests y habilitadores de plataforma. Cada ítem necesita dueño y un criterio de éxito verificable. Marca cuál es el PRIMER EXPERIMENTO: es lo que presentas en tu puesta en común (decisión principal, supuesto crítico, primer experimento).</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495"/>
        <w:gridCol w:w="1589"/>
        <w:gridCol w:w="953"/>
        <w:gridCol w:w="1430"/>
        <w:gridCol w:w="1271"/>
        <w:gridCol w:w="4130"/>
        <w:gridCol w:w="2383"/>
      </w:tblGrid>
      <w:tr w:rsidR="00887542" w14:paraId="5D417F63" w14:textId="77777777">
        <w:trPr>
          <w:tblHeader/>
          <w:jc w:val="center"/>
        </w:trPr>
        <w:tc>
          <w:tcPr>
            <w:tcW w:w="3495" w:type="dxa"/>
            <w:shd w:val="clear" w:color="auto" w:fill="0078D4"/>
          </w:tcPr>
          <w:p w14:paraId="17882FA8" w14:textId="77777777" w:rsidR="00887542" w:rsidRDefault="00000000">
            <w:pPr>
              <w:spacing w:after="0"/>
            </w:pPr>
            <w:r>
              <w:rPr>
                <w:b/>
                <w:color w:val="FFFFFF"/>
                <w:sz w:val="16"/>
              </w:rPr>
              <w:t>Ítem</w:t>
            </w:r>
          </w:p>
        </w:tc>
        <w:tc>
          <w:tcPr>
            <w:tcW w:w="1589" w:type="dxa"/>
            <w:shd w:val="clear" w:color="auto" w:fill="0078D4"/>
          </w:tcPr>
          <w:p w14:paraId="5E98FB00" w14:textId="77777777" w:rsidR="00887542" w:rsidRDefault="00000000">
            <w:pPr>
              <w:spacing w:after="0"/>
            </w:pPr>
            <w:r>
              <w:rPr>
                <w:b/>
                <w:color w:val="FFFFFF"/>
                <w:sz w:val="16"/>
              </w:rPr>
              <w:t>Tipo</w:t>
            </w:r>
          </w:p>
        </w:tc>
        <w:tc>
          <w:tcPr>
            <w:tcW w:w="953" w:type="dxa"/>
            <w:shd w:val="clear" w:color="auto" w:fill="0078D4"/>
          </w:tcPr>
          <w:p w14:paraId="2DE206F8" w14:textId="77777777" w:rsidR="00887542" w:rsidRDefault="00000000">
            <w:pPr>
              <w:spacing w:after="0"/>
            </w:pPr>
            <w:r>
              <w:rPr>
                <w:b/>
                <w:color w:val="FFFFFF"/>
                <w:sz w:val="16"/>
              </w:rPr>
              <w:t>Prioridad</w:t>
            </w:r>
          </w:p>
        </w:tc>
        <w:tc>
          <w:tcPr>
            <w:tcW w:w="1430" w:type="dxa"/>
            <w:shd w:val="clear" w:color="auto" w:fill="0078D4"/>
          </w:tcPr>
          <w:p w14:paraId="53321502" w14:textId="77777777" w:rsidR="00887542" w:rsidRDefault="00000000">
            <w:pPr>
              <w:spacing w:after="0"/>
            </w:pPr>
            <w:r>
              <w:rPr>
                <w:b/>
                <w:color w:val="FFFFFF"/>
                <w:sz w:val="16"/>
              </w:rPr>
              <w:t>Dueño</w:t>
            </w:r>
          </w:p>
        </w:tc>
        <w:tc>
          <w:tcPr>
            <w:tcW w:w="1271" w:type="dxa"/>
            <w:shd w:val="clear" w:color="auto" w:fill="0078D4"/>
          </w:tcPr>
          <w:p w14:paraId="435CE16A" w14:textId="77777777" w:rsidR="00887542" w:rsidRDefault="00000000">
            <w:pPr>
              <w:spacing w:after="0"/>
            </w:pPr>
            <w:r>
              <w:rPr>
                <w:b/>
                <w:color w:val="FFFFFF"/>
                <w:sz w:val="16"/>
              </w:rPr>
              <w:t>Esfuerzo</w:t>
            </w:r>
          </w:p>
        </w:tc>
        <w:tc>
          <w:tcPr>
            <w:tcW w:w="4130" w:type="dxa"/>
            <w:shd w:val="clear" w:color="auto" w:fill="0078D4"/>
          </w:tcPr>
          <w:p w14:paraId="5D408ABB" w14:textId="77777777" w:rsidR="00887542" w:rsidRDefault="00000000">
            <w:pPr>
              <w:spacing w:after="0"/>
            </w:pPr>
            <w:r>
              <w:rPr>
                <w:b/>
                <w:color w:val="FFFFFF"/>
                <w:sz w:val="16"/>
              </w:rPr>
              <w:t>Criterio de éxito</w:t>
            </w:r>
          </w:p>
        </w:tc>
        <w:tc>
          <w:tcPr>
            <w:tcW w:w="2383" w:type="dxa"/>
            <w:shd w:val="clear" w:color="auto" w:fill="0078D4"/>
          </w:tcPr>
          <w:p w14:paraId="1016FF01" w14:textId="77777777" w:rsidR="00887542" w:rsidRDefault="00000000">
            <w:pPr>
              <w:spacing w:after="0"/>
            </w:pPr>
            <w:r>
              <w:rPr>
                <w:b/>
                <w:color w:val="FFFFFF"/>
                <w:sz w:val="16"/>
              </w:rPr>
              <w:t>Dependencia</w:t>
            </w:r>
          </w:p>
        </w:tc>
      </w:tr>
      <w:tr w:rsidR="00887542" w:rsidRPr="0035024F" w14:paraId="01A534C5" w14:textId="77777777">
        <w:trPr>
          <w:cantSplit/>
          <w:jc w:val="center"/>
        </w:trPr>
        <w:tc>
          <w:tcPr>
            <w:tcW w:w="3495" w:type="dxa"/>
            <w:shd w:val="clear" w:color="auto" w:fill="FFF2CC"/>
          </w:tcPr>
          <w:p w14:paraId="34C0D162" w14:textId="77777777" w:rsidR="00887542" w:rsidRPr="0035024F" w:rsidRDefault="00000000">
            <w:pPr>
              <w:spacing w:after="0"/>
              <w:rPr>
                <w:lang w:val="es-419"/>
              </w:rPr>
            </w:pPr>
            <w:r w:rsidRPr="0035024F">
              <w:rPr>
                <w:sz w:val="16"/>
                <w:lang w:val="es-419"/>
              </w:rPr>
              <w:t>EJEMPLO · PoC Session Gateway con usuarios piloto</w:t>
            </w:r>
          </w:p>
        </w:tc>
        <w:tc>
          <w:tcPr>
            <w:tcW w:w="1589" w:type="dxa"/>
            <w:shd w:val="clear" w:color="auto" w:fill="FFF2CC"/>
          </w:tcPr>
          <w:p w14:paraId="642D5CF7" w14:textId="77777777" w:rsidR="00887542" w:rsidRDefault="00000000">
            <w:pPr>
              <w:spacing w:after="0"/>
            </w:pPr>
            <w:r>
              <w:rPr>
                <w:sz w:val="16"/>
              </w:rPr>
              <w:t>PoC / experimento</w:t>
            </w:r>
          </w:p>
        </w:tc>
        <w:tc>
          <w:tcPr>
            <w:tcW w:w="953" w:type="dxa"/>
            <w:shd w:val="clear" w:color="auto" w:fill="FFF2CC"/>
          </w:tcPr>
          <w:p w14:paraId="3B544AB2" w14:textId="77777777" w:rsidR="00887542" w:rsidRDefault="00000000">
            <w:pPr>
              <w:spacing w:after="0"/>
            </w:pPr>
            <w:r>
              <w:rPr>
                <w:sz w:val="16"/>
              </w:rPr>
              <w:t>Alta</w:t>
            </w:r>
          </w:p>
        </w:tc>
        <w:tc>
          <w:tcPr>
            <w:tcW w:w="1430" w:type="dxa"/>
            <w:shd w:val="clear" w:color="auto" w:fill="FFF2CC"/>
          </w:tcPr>
          <w:p w14:paraId="2BC255C6" w14:textId="77777777" w:rsidR="00887542" w:rsidRDefault="00000000">
            <w:pPr>
              <w:spacing w:after="0"/>
            </w:pPr>
            <w:r>
              <w:rPr>
                <w:sz w:val="16"/>
              </w:rPr>
              <w:t>Plataforma</w:t>
            </w:r>
          </w:p>
        </w:tc>
        <w:tc>
          <w:tcPr>
            <w:tcW w:w="1271" w:type="dxa"/>
            <w:shd w:val="clear" w:color="auto" w:fill="FFF2CC"/>
          </w:tcPr>
          <w:p w14:paraId="59614EDE" w14:textId="77777777" w:rsidR="00887542" w:rsidRDefault="00000000">
            <w:pPr>
              <w:spacing w:after="0"/>
            </w:pPr>
            <w:r>
              <w:rPr>
                <w:sz w:val="16"/>
              </w:rPr>
              <w:t>M (≤ 1 mes)</w:t>
            </w:r>
          </w:p>
        </w:tc>
        <w:tc>
          <w:tcPr>
            <w:tcW w:w="4130" w:type="dxa"/>
            <w:shd w:val="clear" w:color="auto" w:fill="FFF2CC"/>
          </w:tcPr>
          <w:p w14:paraId="051B6E7F" w14:textId="77777777" w:rsidR="00887542" w:rsidRPr="0035024F" w:rsidRDefault="00000000">
            <w:pPr>
              <w:spacing w:after="0"/>
              <w:rPr>
                <w:lang w:val="es-419"/>
              </w:rPr>
            </w:pPr>
            <w:r w:rsidRPr="0035024F">
              <w:rPr>
                <w:sz w:val="16"/>
                <w:lang w:val="es-419"/>
              </w:rPr>
              <w:t>Cero fugas entre usuarios en la prueba A-A-B con 50 usuarios sintéticos; p95 ≤ 8 s.</w:t>
            </w:r>
          </w:p>
        </w:tc>
        <w:tc>
          <w:tcPr>
            <w:tcW w:w="2383" w:type="dxa"/>
            <w:shd w:val="clear" w:color="auto" w:fill="FFF2CC"/>
          </w:tcPr>
          <w:p w14:paraId="086ABB6F" w14:textId="77777777" w:rsidR="00887542" w:rsidRPr="0035024F" w:rsidRDefault="00000000">
            <w:pPr>
              <w:spacing w:after="0"/>
              <w:rPr>
                <w:lang w:val="es-419"/>
              </w:rPr>
            </w:pPr>
            <w:r w:rsidRPr="0035024F">
              <w:rPr>
                <w:sz w:val="16"/>
                <w:lang w:val="es-419"/>
              </w:rPr>
              <w:t>ADR de sesión en revisión</w:t>
            </w:r>
          </w:p>
        </w:tc>
      </w:tr>
      <w:tr w:rsidR="00887542" w14:paraId="0EC2E54E" w14:textId="77777777">
        <w:trPr>
          <w:cantSplit/>
          <w:jc w:val="center"/>
        </w:trPr>
        <w:tc>
          <w:tcPr>
            <w:tcW w:w="3495" w:type="dxa"/>
            <w:shd w:val="clear" w:color="auto" w:fill="FFF2CC"/>
          </w:tcPr>
          <w:p w14:paraId="39E619D2" w14:textId="77777777" w:rsidR="00887542" w:rsidRPr="0035024F" w:rsidRDefault="00000000">
            <w:pPr>
              <w:spacing w:after="0"/>
              <w:rPr>
                <w:lang w:val="es-419"/>
              </w:rPr>
            </w:pPr>
            <w:r w:rsidRPr="0035024F">
              <w:rPr>
                <w:sz w:val="16"/>
                <w:lang w:val="es-419"/>
              </w:rPr>
              <w:t>EJEMPLO · Gate de evaluación en el pipeline de CI/CD</w:t>
            </w:r>
          </w:p>
        </w:tc>
        <w:tc>
          <w:tcPr>
            <w:tcW w:w="1589" w:type="dxa"/>
            <w:shd w:val="clear" w:color="auto" w:fill="FFF2CC"/>
          </w:tcPr>
          <w:p w14:paraId="4B79663B" w14:textId="77777777" w:rsidR="00887542" w:rsidRDefault="00000000">
            <w:pPr>
              <w:spacing w:after="0"/>
            </w:pPr>
            <w:r>
              <w:rPr>
                <w:sz w:val="16"/>
              </w:rPr>
              <w:t>Habilitador</w:t>
            </w:r>
          </w:p>
        </w:tc>
        <w:tc>
          <w:tcPr>
            <w:tcW w:w="953" w:type="dxa"/>
            <w:shd w:val="clear" w:color="auto" w:fill="FFF2CC"/>
          </w:tcPr>
          <w:p w14:paraId="0B53BBAE" w14:textId="77777777" w:rsidR="00887542" w:rsidRDefault="00000000">
            <w:pPr>
              <w:spacing w:after="0"/>
            </w:pPr>
            <w:r>
              <w:rPr>
                <w:sz w:val="16"/>
              </w:rPr>
              <w:t>Media</w:t>
            </w:r>
          </w:p>
        </w:tc>
        <w:tc>
          <w:tcPr>
            <w:tcW w:w="1430" w:type="dxa"/>
            <w:shd w:val="clear" w:color="auto" w:fill="FFF2CC"/>
          </w:tcPr>
          <w:p w14:paraId="2653B850" w14:textId="77777777" w:rsidR="00887542" w:rsidRDefault="00000000">
            <w:pPr>
              <w:spacing w:after="0"/>
            </w:pPr>
            <w:r>
              <w:rPr>
                <w:sz w:val="16"/>
              </w:rPr>
              <w:t>GenAIOps</w:t>
            </w:r>
          </w:p>
        </w:tc>
        <w:tc>
          <w:tcPr>
            <w:tcW w:w="1271" w:type="dxa"/>
            <w:shd w:val="clear" w:color="auto" w:fill="FFF2CC"/>
          </w:tcPr>
          <w:p w14:paraId="74D28E14" w14:textId="77777777" w:rsidR="00887542" w:rsidRDefault="00000000">
            <w:pPr>
              <w:spacing w:after="0"/>
            </w:pPr>
            <w:r>
              <w:rPr>
                <w:sz w:val="16"/>
              </w:rPr>
              <w:t>M (≤ 1 mes)</w:t>
            </w:r>
          </w:p>
        </w:tc>
        <w:tc>
          <w:tcPr>
            <w:tcW w:w="4130" w:type="dxa"/>
            <w:shd w:val="clear" w:color="auto" w:fill="FFF2CC"/>
          </w:tcPr>
          <w:p w14:paraId="4CA19E3C" w14:textId="77777777" w:rsidR="00887542" w:rsidRPr="0035024F" w:rsidRDefault="00000000">
            <w:pPr>
              <w:spacing w:after="0"/>
              <w:rPr>
                <w:lang w:val="es-419"/>
              </w:rPr>
            </w:pPr>
            <w:r w:rsidRPr="0035024F">
              <w:rPr>
                <w:sz w:val="16"/>
                <w:lang w:val="es-419"/>
              </w:rPr>
              <w:t>El pipeline bloquea la promoción si groundedness cae bajo el umbral; resultados guardados por versión.</w:t>
            </w:r>
          </w:p>
        </w:tc>
        <w:tc>
          <w:tcPr>
            <w:tcW w:w="2383" w:type="dxa"/>
            <w:shd w:val="clear" w:color="auto" w:fill="FFF2CC"/>
          </w:tcPr>
          <w:p w14:paraId="6F403F22" w14:textId="77777777" w:rsidR="00887542" w:rsidRDefault="00000000">
            <w:pPr>
              <w:spacing w:after="0"/>
            </w:pPr>
            <w:r>
              <w:rPr>
                <w:sz w:val="16"/>
              </w:rPr>
              <w:t>Golden dataset v1</w:t>
            </w:r>
          </w:p>
        </w:tc>
      </w:tr>
      <w:tr w:rsidR="00887542" w14:paraId="21E7F283" w14:textId="77777777">
        <w:trPr>
          <w:cantSplit/>
          <w:trHeight w:val="623"/>
          <w:jc w:val="center"/>
        </w:trPr>
        <w:tc>
          <w:tcPr>
            <w:tcW w:w="3495" w:type="dxa"/>
          </w:tcPr>
          <w:p w14:paraId="65E38ED1" w14:textId="77777777" w:rsidR="00887542" w:rsidRDefault="00887542">
            <w:pPr>
              <w:spacing w:after="0"/>
            </w:pPr>
          </w:p>
        </w:tc>
        <w:tc>
          <w:tcPr>
            <w:tcW w:w="1589" w:type="dxa"/>
          </w:tcPr>
          <w:p w14:paraId="65EACB94" w14:textId="77777777" w:rsidR="00887542" w:rsidRDefault="00887542">
            <w:pPr>
              <w:spacing w:after="0"/>
            </w:pPr>
          </w:p>
        </w:tc>
        <w:tc>
          <w:tcPr>
            <w:tcW w:w="953" w:type="dxa"/>
          </w:tcPr>
          <w:p w14:paraId="7B90DCEE" w14:textId="77777777" w:rsidR="00887542" w:rsidRDefault="00887542">
            <w:pPr>
              <w:spacing w:after="0"/>
            </w:pPr>
          </w:p>
        </w:tc>
        <w:tc>
          <w:tcPr>
            <w:tcW w:w="1430" w:type="dxa"/>
          </w:tcPr>
          <w:p w14:paraId="7F789370" w14:textId="77777777" w:rsidR="00887542" w:rsidRDefault="00887542">
            <w:pPr>
              <w:spacing w:after="0"/>
            </w:pPr>
          </w:p>
        </w:tc>
        <w:tc>
          <w:tcPr>
            <w:tcW w:w="1271" w:type="dxa"/>
          </w:tcPr>
          <w:p w14:paraId="4FBD2EFD" w14:textId="77777777" w:rsidR="00887542" w:rsidRDefault="00887542">
            <w:pPr>
              <w:spacing w:after="0"/>
            </w:pPr>
          </w:p>
        </w:tc>
        <w:tc>
          <w:tcPr>
            <w:tcW w:w="4130" w:type="dxa"/>
          </w:tcPr>
          <w:p w14:paraId="27C09121" w14:textId="77777777" w:rsidR="00887542" w:rsidRDefault="00887542">
            <w:pPr>
              <w:spacing w:after="0"/>
            </w:pPr>
          </w:p>
        </w:tc>
        <w:tc>
          <w:tcPr>
            <w:tcW w:w="2383" w:type="dxa"/>
          </w:tcPr>
          <w:p w14:paraId="218C6413" w14:textId="77777777" w:rsidR="00887542" w:rsidRDefault="00887542">
            <w:pPr>
              <w:spacing w:after="0"/>
            </w:pPr>
          </w:p>
        </w:tc>
      </w:tr>
      <w:tr w:rsidR="00887542" w14:paraId="2EBAF481" w14:textId="77777777">
        <w:trPr>
          <w:cantSplit/>
          <w:trHeight w:val="623"/>
          <w:jc w:val="center"/>
        </w:trPr>
        <w:tc>
          <w:tcPr>
            <w:tcW w:w="3495" w:type="dxa"/>
          </w:tcPr>
          <w:p w14:paraId="5A4F5B9D" w14:textId="77777777" w:rsidR="00887542" w:rsidRDefault="00887542">
            <w:pPr>
              <w:spacing w:after="0"/>
            </w:pPr>
          </w:p>
        </w:tc>
        <w:tc>
          <w:tcPr>
            <w:tcW w:w="1589" w:type="dxa"/>
          </w:tcPr>
          <w:p w14:paraId="317A6F93" w14:textId="77777777" w:rsidR="00887542" w:rsidRDefault="00887542">
            <w:pPr>
              <w:spacing w:after="0"/>
            </w:pPr>
          </w:p>
        </w:tc>
        <w:tc>
          <w:tcPr>
            <w:tcW w:w="953" w:type="dxa"/>
          </w:tcPr>
          <w:p w14:paraId="41173690" w14:textId="77777777" w:rsidR="00887542" w:rsidRDefault="00887542">
            <w:pPr>
              <w:spacing w:after="0"/>
            </w:pPr>
          </w:p>
        </w:tc>
        <w:tc>
          <w:tcPr>
            <w:tcW w:w="1430" w:type="dxa"/>
          </w:tcPr>
          <w:p w14:paraId="32951C30" w14:textId="77777777" w:rsidR="00887542" w:rsidRDefault="00887542">
            <w:pPr>
              <w:spacing w:after="0"/>
            </w:pPr>
          </w:p>
        </w:tc>
        <w:tc>
          <w:tcPr>
            <w:tcW w:w="1271" w:type="dxa"/>
          </w:tcPr>
          <w:p w14:paraId="1D672A2B" w14:textId="77777777" w:rsidR="00887542" w:rsidRDefault="00887542">
            <w:pPr>
              <w:spacing w:after="0"/>
            </w:pPr>
          </w:p>
        </w:tc>
        <w:tc>
          <w:tcPr>
            <w:tcW w:w="4130" w:type="dxa"/>
          </w:tcPr>
          <w:p w14:paraId="19C96719" w14:textId="77777777" w:rsidR="00887542" w:rsidRDefault="00887542">
            <w:pPr>
              <w:spacing w:after="0"/>
            </w:pPr>
          </w:p>
        </w:tc>
        <w:tc>
          <w:tcPr>
            <w:tcW w:w="2383" w:type="dxa"/>
          </w:tcPr>
          <w:p w14:paraId="5E84FBC1" w14:textId="77777777" w:rsidR="00887542" w:rsidRDefault="00887542">
            <w:pPr>
              <w:spacing w:after="0"/>
            </w:pPr>
          </w:p>
        </w:tc>
      </w:tr>
      <w:tr w:rsidR="00887542" w14:paraId="4034FDD4" w14:textId="77777777">
        <w:trPr>
          <w:cantSplit/>
          <w:trHeight w:val="623"/>
          <w:jc w:val="center"/>
        </w:trPr>
        <w:tc>
          <w:tcPr>
            <w:tcW w:w="3495" w:type="dxa"/>
          </w:tcPr>
          <w:p w14:paraId="5542C716" w14:textId="77777777" w:rsidR="00887542" w:rsidRDefault="00887542">
            <w:pPr>
              <w:spacing w:after="0"/>
            </w:pPr>
          </w:p>
        </w:tc>
        <w:tc>
          <w:tcPr>
            <w:tcW w:w="1589" w:type="dxa"/>
          </w:tcPr>
          <w:p w14:paraId="7DDC891B" w14:textId="77777777" w:rsidR="00887542" w:rsidRDefault="00887542">
            <w:pPr>
              <w:spacing w:after="0"/>
            </w:pPr>
          </w:p>
        </w:tc>
        <w:tc>
          <w:tcPr>
            <w:tcW w:w="953" w:type="dxa"/>
          </w:tcPr>
          <w:p w14:paraId="1084C327" w14:textId="77777777" w:rsidR="00887542" w:rsidRDefault="00887542">
            <w:pPr>
              <w:spacing w:after="0"/>
            </w:pPr>
          </w:p>
        </w:tc>
        <w:tc>
          <w:tcPr>
            <w:tcW w:w="1430" w:type="dxa"/>
          </w:tcPr>
          <w:p w14:paraId="503F69D6" w14:textId="77777777" w:rsidR="00887542" w:rsidRDefault="00887542">
            <w:pPr>
              <w:spacing w:after="0"/>
            </w:pPr>
          </w:p>
        </w:tc>
        <w:tc>
          <w:tcPr>
            <w:tcW w:w="1271" w:type="dxa"/>
          </w:tcPr>
          <w:p w14:paraId="2BCC1933" w14:textId="77777777" w:rsidR="00887542" w:rsidRDefault="00887542">
            <w:pPr>
              <w:spacing w:after="0"/>
            </w:pPr>
          </w:p>
        </w:tc>
        <w:tc>
          <w:tcPr>
            <w:tcW w:w="4130" w:type="dxa"/>
          </w:tcPr>
          <w:p w14:paraId="4FEF86ED" w14:textId="77777777" w:rsidR="00887542" w:rsidRDefault="00887542">
            <w:pPr>
              <w:spacing w:after="0"/>
            </w:pPr>
          </w:p>
        </w:tc>
        <w:tc>
          <w:tcPr>
            <w:tcW w:w="2383" w:type="dxa"/>
          </w:tcPr>
          <w:p w14:paraId="3318244A" w14:textId="77777777" w:rsidR="00887542" w:rsidRDefault="00887542">
            <w:pPr>
              <w:spacing w:after="0"/>
            </w:pPr>
          </w:p>
        </w:tc>
      </w:tr>
      <w:tr w:rsidR="00887542" w14:paraId="554D3F5F" w14:textId="77777777">
        <w:trPr>
          <w:cantSplit/>
          <w:trHeight w:val="623"/>
          <w:jc w:val="center"/>
        </w:trPr>
        <w:tc>
          <w:tcPr>
            <w:tcW w:w="3495" w:type="dxa"/>
          </w:tcPr>
          <w:p w14:paraId="4BFA8AC7" w14:textId="77777777" w:rsidR="00887542" w:rsidRDefault="00887542">
            <w:pPr>
              <w:spacing w:after="0"/>
            </w:pPr>
          </w:p>
        </w:tc>
        <w:tc>
          <w:tcPr>
            <w:tcW w:w="1589" w:type="dxa"/>
          </w:tcPr>
          <w:p w14:paraId="65AAC92F" w14:textId="77777777" w:rsidR="00887542" w:rsidRDefault="00887542">
            <w:pPr>
              <w:spacing w:after="0"/>
            </w:pPr>
          </w:p>
        </w:tc>
        <w:tc>
          <w:tcPr>
            <w:tcW w:w="953" w:type="dxa"/>
          </w:tcPr>
          <w:p w14:paraId="63F5088F" w14:textId="77777777" w:rsidR="00887542" w:rsidRDefault="00887542">
            <w:pPr>
              <w:spacing w:after="0"/>
            </w:pPr>
          </w:p>
        </w:tc>
        <w:tc>
          <w:tcPr>
            <w:tcW w:w="1430" w:type="dxa"/>
          </w:tcPr>
          <w:p w14:paraId="4A5632C9" w14:textId="77777777" w:rsidR="00887542" w:rsidRDefault="00887542">
            <w:pPr>
              <w:spacing w:after="0"/>
            </w:pPr>
          </w:p>
        </w:tc>
        <w:tc>
          <w:tcPr>
            <w:tcW w:w="1271" w:type="dxa"/>
          </w:tcPr>
          <w:p w14:paraId="67E724E1" w14:textId="77777777" w:rsidR="00887542" w:rsidRDefault="00887542">
            <w:pPr>
              <w:spacing w:after="0"/>
            </w:pPr>
          </w:p>
        </w:tc>
        <w:tc>
          <w:tcPr>
            <w:tcW w:w="4130" w:type="dxa"/>
          </w:tcPr>
          <w:p w14:paraId="297EC01B" w14:textId="77777777" w:rsidR="00887542" w:rsidRDefault="00887542">
            <w:pPr>
              <w:spacing w:after="0"/>
            </w:pPr>
          </w:p>
        </w:tc>
        <w:tc>
          <w:tcPr>
            <w:tcW w:w="2383" w:type="dxa"/>
          </w:tcPr>
          <w:p w14:paraId="7E9C82A7" w14:textId="77777777" w:rsidR="00887542" w:rsidRDefault="00887542">
            <w:pPr>
              <w:spacing w:after="0"/>
            </w:pPr>
          </w:p>
        </w:tc>
      </w:tr>
      <w:tr w:rsidR="00887542" w14:paraId="3E9E9936" w14:textId="77777777">
        <w:trPr>
          <w:cantSplit/>
          <w:trHeight w:val="623"/>
          <w:jc w:val="center"/>
        </w:trPr>
        <w:tc>
          <w:tcPr>
            <w:tcW w:w="3495" w:type="dxa"/>
          </w:tcPr>
          <w:p w14:paraId="0F84FF59" w14:textId="77777777" w:rsidR="00887542" w:rsidRDefault="00887542">
            <w:pPr>
              <w:spacing w:after="0"/>
            </w:pPr>
          </w:p>
        </w:tc>
        <w:tc>
          <w:tcPr>
            <w:tcW w:w="1589" w:type="dxa"/>
          </w:tcPr>
          <w:p w14:paraId="7C44B905" w14:textId="77777777" w:rsidR="00887542" w:rsidRDefault="00887542">
            <w:pPr>
              <w:spacing w:after="0"/>
            </w:pPr>
          </w:p>
        </w:tc>
        <w:tc>
          <w:tcPr>
            <w:tcW w:w="953" w:type="dxa"/>
          </w:tcPr>
          <w:p w14:paraId="737ADDCA" w14:textId="77777777" w:rsidR="00887542" w:rsidRDefault="00887542">
            <w:pPr>
              <w:spacing w:after="0"/>
            </w:pPr>
          </w:p>
        </w:tc>
        <w:tc>
          <w:tcPr>
            <w:tcW w:w="1430" w:type="dxa"/>
          </w:tcPr>
          <w:p w14:paraId="4B9B7AA7" w14:textId="77777777" w:rsidR="00887542" w:rsidRDefault="00887542">
            <w:pPr>
              <w:spacing w:after="0"/>
            </w:pPr>
          </w:p>
        </w:tc>
        <w:tc>
          <w:tcPr>
            <w:tcW w:w="1271" w:type="dxa"/>
          </w:tcPr>
          <w:p w14:paraId="26BD44A4" w14:textId="77777777" w:rsidR="00887542" w:rsidRDefault="00887542">
            <w:pPr>
              <w:spacing w:after="0"/>
            </w:pPr>
          </w:p>
        </w:tc>
        <w:tc>
          <w:tcPr>
            <w:tcW w:w="4130" w:type="dxa"/>
          </w:tcPr>
          <w:p w14:paraId="45FF179A" w14:textId="77777777" w:rsidR="00887542" w:rsidRDefault="00887542">
            <w:pPr>
              <w:spacing w:after="0"/>
            </w:pPr>
          </w:p>
        </w:tc>
        <w:tc>
          <w:tcPr>
            <w:tcW w:w="2383" w:type="dxa"/>
          </w:tcPr>
          <w:p w14:paraId="6639487C" w14:textId="77777777" w:rsidR="00887542" w:rsidRDefault="00887542">
            <w:pPr>
              <w:spacing w:after="0"/>
            </w:pPr>
          </w:p>
        </w:tc>
      </w:tr>
      <w:tr w:rsidR="00887542" w14:paraId="676FB011" w14:textId="77777777">
        <w:trPr>
          <w:cantSplit/>
          <w:trHeight w:val="623"/>
          <w:jc w:val="center"/>
        </w:trPr>
        <w:tc>
          <w:tcPr>
            <w:tcW w:w="3495" w:type="dxa"/>
          </w:tcPr>
          <w:p w14:paraId="65687020" w14:textId="77777777" w:rsidR="00887542" w:rsidRDefault="00887542">
            <w:pPr>
              <w:spacing w:after="0"/>
            </w:pPr>
          </w:p>
        </w:tc>
        <w:tc>
          <w:tcPr>
            <w:tcW w:w="1589" w:type="dxa"/>
          </w:tcPr>
          <w:p w14:paraId="72A26EB6" w14:textId="77777777" w:rsidR="00887542" w:rsidRDefault="00887542">
            <w:pPr>
              <w:spacing w:after="0"/>
            </w:pPr>
          </w:p>
        </w:tc>
        <w:tc>
          <w:tcPr>
            <w:tcW w:w="953" w:type="dxa"/>
          </w:tcPr>
          <w:p w14:paraId="5C7E3C51" w14:textId="77777777" w:rsidR="00887542" w:rsidRDefault="00887542">
            <w:pPr>
              <w:spacing w:after="0"/>
            </w:pPr>
          </w:p>
        </w:tc>
        <w:tc>
          <w:tcPr>
            <w:tcW w:w="1430" w:type="dxa"/>
          </w:tcPr>
          <w:p w14:paraId="71DCE788" w14:textId="77777777" w:rsidR="00887542" w:rsidRDefault="00887542">
            <w:pPr>
              <w:spacing w:after="0"/>
            </w:pPr>
          </w:p>
        </w:tc>
        <w:tc>
          <w:tcPr>
            <w:tcW w:w="1271" w:type="dxa"/>
          </w:tcPr>
          <w:p w14:paraId="42AB5321" w14:textId="77777777" w:rsidR="00887542" w:rsidRDefault="00887542">
            <w:pPr>
              <w:spacing w:after="0"/>
            </w:pPr>
          </w:p>
        </w:tc>
        <w:tc>
          <w:tcPr>
            <w:tcW w:w="4130" w:type="dxa"/>
          </w:tcPr>
          <w:p w14:paraId="41A0E33E" w14:textId="77777777" w:rsidR="00887542" w:rsidRDefault="00887542">
            <w:pPr>
              <w:spacing w:after="0"/>
            </w:pPr>
          </w:p>
        </w:tc>
        <w:tc>
          <w:tcPr>
            <w:tcW w:w="2383" w:type="dxa"/>
          </w:tcPr>
          <w:p w14:paraId="543A9B96" w14:textId="77777777" w:rsidR="00887542" w:rsidRDefault="00887542">
            <w:pPr>
              <w:spacing w:after="0"/>
            </w:pPr>
          </w:p>
        </w:tc>
      </w:tr>
    </w:tbl>
    <w:p w14:paraId="42C26F91" w14:textId="77777777" w:rsidR="00887542" w:rsidRDefault="00887542">
      <w:pPr>
        <w:spacing w:after="40"/>
      </w:pPr>
    </w:p>
    <w:sectPr w:rsidR="00887542" w:rsidSect="00034616">
      <w:pgSz w:w="16838" w:h="1190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73357">
    <w:abstractNumId w:val="8"/>
  </w:num>
  <w:num w:numId="2" w16cid:durableId="1527477510">
    <w:abstractNumId w:val="6"/>
  </w:num>
  <w:num w:numId="3" w16cid:durableId="1459034364">
    <w:abstractNumId w:val="5"/>
  </w:num>
  <w:num w:numId="4" w16cid:durableId="472991746">
    <w:abstractNumId w:val="4"/>
  </w:num>
  <w:num w:numId="5" w16cid:durableId="974602444">
    <w:abstractNumId w:val="7"/>
  </w:num>
  <w:num w:numId="6" w16cid:durableId="747968444">
    <w:abstractNumId w:val="3"/>
  </w:num>
  <w:num w:numId="7" w16cid:durableId="1071658639">
    <w:abstractNumId w:val="2"/>
  </w:num>
  <w:num w:numId="8" w16cid:durableId="714427246">
    <w:abstractNumId w:val="1"/>
  </w:num>
  <w:num w:numId="9" w16cid:durableId="1604873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24F"/>
    <w:rsid w:val="003D437E"/>
    <w:rsid w:val="008875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8A34E"/>
  <w14:defaultImageDpi w14:val="300"/>
  <w15:docId w15:val="{D714E317-1452-4B86-A3AD-FA9443087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sz w:val="18"/>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B3C5D"/>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B3C5D"/>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B3C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spacing w:after="2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Valentina Grajales Olarte</cp:lastModifiedBy>
  <cp:revision>2</cp:revision>
  <dcterms:created xsi:type="dcterms:W3CDTF">2013-12-23T23:15:00Z</dcterms:created>
  <dcterms:modified xsi:type="dcterms:W3CDTF">2026-10-23T15:17:00Z</dcterms:modified>
  <cp:category/>
</cp:coreProperties>
</file>